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F73D1" w14:textId="5702FA1D" w:rsidR="00077204" w:rsidRPr="009D6467" w:rsidRDefault="005D201F" w:rsidP="00445C6E">
      <w:pPr>
        <w:jc w:val="center"/>
        <w:rPr>
          <w:lang w:val="ru-RU"/>
        </w:rPr>
      </w:pPr>
      <w:proofErr w:type="spellStart"/>
      <w:r w:rsidRPr="009D6467">
        <w:rPr>
          <w:b/>
          <w:lang w:val="ru-RU"/>
        </w:rPr>
        <w:t>М</w:t>
      </w:r>
      <w:r w:rsidRPr="009D6467">
        <w:rPr>
          <w:b/>
          <w:lang w:val="ru-RU"/>
        </w:rPr>
        <w:t>і</w:t>
      </w:r>
      <w:r w:rsidRPr="009D6467">
        <w:rPr>
          <w:b/>
          <w:lang w:val="ru-RU"/>
        </w:rPr>
        <w:t>ністерство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освіти</w:t>
      </w:r>
      <w:proofErr w:type="spellEnd"/>
      <w:r w:rsidRPr="009D6467">
        <w:rPr>
          <w:b/>
          <w:lang w:val="ru-RU"/>
        </w:rPr>
        <w:t xml:space="preserve"> і науки </w:t>
      </w:r>
      <w:proofErr w:type="spellStart"/>
      <w:r w:rsidRPr="009D6467">
        <w:rPr>
          <w:b/>
          <w:lang w:val="ru-RU"/>
        </w:rPr>
        <w:t>України</w:t>
      </w:r>
      <w:proofErr w:type="spellEnd"/>
      <w:r w:rsidRPr="009D6467">
        <w:rPr>
          <w:b/>
          <w:lang w:val="ru-RU"/>
        </w:rPr>
        <w:br/>
      </w:r>
      <w:proofErr w:type="spellStart"/>
      <w:r w:rsidRPr="009D6467">
        <w:rPr>
          <w:b/>
          <w:lang w:val="ru-RU"/>
        </w:rPr>
        <w:t>Державний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університет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інформаційно-комунікаційних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технологій</w:t>
      </w:r>
      <w:proofErr w:type="spellEnd"/>
      <w:r w:rsidRPr="009D6467">
        <w:rPr>
          <w:b/>
          <w:lang w:val="ru-RU"/>
        </w:rPr>
        <w:br/>
      </w:r>
      <w:r w:rsidRPr="00445C6E">
        <w:rPr>
          <w:b/>
          <w:lang w:val="ru-RU"/>
        </w:rPr>
        <w:t>(ДУІКТ)</w:t>
      </w:r>
      <w:r w:rsidRPr="009D6467">
        <w:rPr>
          <w:b/>
          <w:lang w:val="ru-RU"/>
        </w:rPr>
        <w:br/>
      </w:r>
      <w:r w:rsidRPr="009D6467">
        <w:rPr>
          <w:b/>
          <w:lang w:val="ru-RU"/>
        </w:rPr>
        <w:br/>
      </w:r>
      <w:r w:rsidRPr="009D6467">
        <w:rPr>
          <w:b/>
          <w:lang w:val="ru-RU"/>
        </w:rPr>
        <w:t xml:space="preserve">Факультет </w:t>
      </w:r>
      <w:proofErr w:type="spellStart"/>
      <w:r w:rsidRPr="009D6467">
        <w:rPr>
          <w:b/>
          <w:lang w:val="ru-RU"/>
        </w:rPr>
        <w:t>інформаційно-комунікаційних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технологій</w:t>
      </w:r>
      <w:proofErr w:type="spellEnd"/>
      <w:r w:rsidRPr="009D6467">
        <w:rPr>
          <w:b/>
          <w:lang w:val="ru-RU"/>
        </w:rPr>
        <w:br/>
      </w:r>
      <w:proofErr w:type="spellStart"/>
      <w:r w:rsidR="00445C6E" w:rsidRPr="00445C6E">
        <w:rPr>
          <w:b/>
          <w:bCs/>
        </w:rPr>
        <w:t>Кафедра</w:t>
      </w:r>
      <w:proofErr w:type="spellEnd"/>
      <w:r w:rsidR="00445C6E" w:rsidRPr="00445C6E">
        <w:rPr>
          <w:b/>
          <w:bCs/>
        </w:rPr>
        <w:t xml:space="preserve"> </w:t>
      </w:r>
      <w:proofErr w:type="spellStart"/>
      <w:r w:rsidR="00445C6E" w:rsidRPr="00445C6E">
        <w:rPr>
          <w:b/>
          <w:bCs/>
        </w:rPr>
        <w:t>Ко</w:t>
      </w:r>
      <w:r w:rsidR="00445C6E">
        <w:rPr>
          <w:b/>
          <w:bCs/>
          <w:lang w:val="uk-UA"/>
        </w:rPr>
        <w:t>мп</w:t>
      </w:r>
      <w:proofErr w:type="spellEnd"/>
      <w:r w:rsidR="00445C6E" w:rsidRPr="00445C6E">
        <w:rPr>
          <w:b/>
          <w:bCs/>
        </w:rPr>
        <w:t>’</w:t>
      </w:r>
      <w:proofErr w:type="spellStart"/>
      <w:r w:rsidR="00445C6E" w:rsidRPr="00445C6E">
        <w:rPr>
          <w:b/>
          <w:bCs/>
        </w:rPr>
        <w:t>ютерні</w:t>
      </w:r>
      <w:proofErr w:type="spellEnd"/>
      <w:r w:rsidR="00445C6E" w:rsidRPr="00445C6E">
        <w:rPr>
          <w:b/>
          <w:bCs/>
        </w:rPr>
        <w:t xml:space="preserve"> </w:t>
      </w:r>
      <w:proofErr w:type="spellStart"/>
      <w:r w:rsidR="00445C6E" w:rsidRPr="00445C6E">
        <w:rPr>
          <w:b/>
          <w:bCs/>
        </w:rPr>
        <w:t>науки</w:t>
      </w:r>
      <w:proofErr w:type="spellEnd"/>
      <w:r w:rsidRPr="009D6467">
        <w:rPr>
          <w:b/>
          <w:lang w:val="ru-RU"/>
        </w:rPr>
        <w:br/>
      </w:r>
      <w:r w:rsidRPr="009D6467">
        <w:rPr>
          <w:b/>
          <w:lang w:val="ru-RU"/>
        </w:rPr>
        <w:br/>
        <w:t>МЕТОДИЧНІ ВКАЗІВКИ</w:t>
      </w:r>
      <w:r w:rsidRPr="009D6467">
        <w:rPr>
          <w:b/>
          <w:lang w:val="ru-RU"/>
        </w:rPr>
        <w:br/>
        <w:t xml:space="preserve">до </w:t>
      </w:r>
      <w:proofErr w:type="spellStart"/>
      <w:r w:rsidRPr="009D6467">
        <w:rPr>
          <w:b/>
          <w:lang w:val="ru-RU"/>
        </w:rPr>
        <w:t>виконання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лабораторної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роботи</w:t>
      </w:r>
      <w:proofErr w:type="spellEnd"/>
      <w:r w:rsidRPr="009D6467">
        <w:rPr>
          <w:b/>
          <w:lang w:val="ru-RU"/>
        </w:rPr>
        <w:t xml:space="preserve"> № 6</w:t>
      </w:r>
      <w:r w:rsidRPr="009D6467">
        <w:rPr>
          <w:b/>
          <w:lang w:val="ru-RU"/>
        </w:rPr>
        <w:br/>
      </w:r>
      <w:r w:rsidRPr="009D6467">
        <w:rPr>
          <w:b/>
          <w:lang w:val="ru-RU"/>
        </w:rPr>
        <w:br/>
        <w:t xml:space="preserve">з </w:t>
      </w:r>
      <w:proofErr w:type="spellStart"/>
      <w:r w:rsidRPr="009D6467">
        <w:rPr>
          <w:b/>
          <w:lang w:val="ru-RU"/>
        </w:rPr>
        <w:t>дисципліни</w:t>
      </w:r>
      <w:proofErr w:type="spellEnd"/>
      <w:r w:rsidRPr="009D6467">
        <w:rPr>
          <w:b/>
          <w:lang w:val="ru-RU"/>
        </w:rPr>
        <w:t xml:space="preserve"> «</w:t>
      </w:r>
      <w:proofErr w:type="spellStart"/>
      <w:r w:rsidRPr="009D6467">
        <w:rPr>
          <w:b/>
          <w:lang w:val="ru-RU"/>
        </w:rPr>
        <w:t>Моделі</w:t>
      </w:r>
      <w:proofErr w:type="spellEnd"/>
      <w:r w:rsidRPr="009D6467">
        <w:rPr>
          <w:b/>
          <w:lang w:val="ru-RU"/>
        </w:rPr>
        <w:t xml:space="preserve"> та </w:t>
      </w:r>
      <w:proofErr w:type="spellStart"/>
      <w:r w:rsidRPr="009D6467">
        <w:rPr>
          <w:b/>
          <w:lang w:val="ru-RU"/>
        </w:rPr>
        <w:t>системи</w:t>
      </w:r>
      <w:proofErr w:type="spellEnd"/>
      <w:r w:rsidRPr="009D6467">
        <w:rPr>
          <w:b/>
          <w:lang w:val="ru-RU"/>
        </w:rPr>
        <w:t xml:space="preserve"> штучного </w:t>
      </w:r>
      <w:proofErr w:type="spellStart"/>
      <w:r w:rsidRPr="009D6467">
        <w:rPr>
          <w:b/>
          <w:lang w:val="ru-RU"/>
        </w:rPr>
        <w:t>інтелекту</w:t>
      </w:r>
      <w:proofErr w:type="spellEnd"/>
      <w:r w:rsidRPr="009D6467">
        <w:rPr>
          <w:b/>
          <w:lang w:val="ru-RU"/>
        </w:rPr>
        <w:t>»</w:t>
      </w:r>
      <w:r w:rsidRPr="009D6467">
        <w:rPr>
          <w:b/>
          <w:lang w:val="ru-RU"/>
        </w:rPr>
        <w:br/>
      </w:r>
      <w:r w:rsidRPr="009D6467">
        <w:rPr>
          <w:b/>
          <w:lang w:val="ru-RU"/>
        </w:rPr>
        <w:br/>
        <w:t xml:space="preserve">Тема: </w:t>
      </w:r>
      <w:proofErr w:type="spellStart"/>
      <w:r w:rsidRPr="009D6467">
        <w:rPr>
          <w:b/>
          <w:lang w:val="ru-RU"/>
        </w:rPr>
        <w:t>Дослідження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мережі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Хопфілда</w:t>
      </w:r>
      <w:proofErr w:type="spellEnd"/>
      <w:r w:rsidRPr="009D6467">
        <w:rPr>
          <w:b/>
          <w:lang w:val="ru-RU"/>
        </w:rPr>
        <w:t xml:space="preserve"> для </w:t>
      </w:r>
      <w:proofErr w:type="spellStart"/>
      <w:r w:rsidRPr="009D6467">
        <w:rPr>
          <w:b/>
          <w:lang w:val="ru-RU"/>
        </w:rPr>
        <w:t>розпізнавання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об</w:t>
      </w:r>
      <w:r w:rsidRPr="009D6467">
        <w:rPr>
          <w:b/>
          <w:lang w:val="ru-RU"/>
        </w:rPr>
        <w:t>разів</w:t>
      </w:r>
      <w:proofErr w:type="spellEnd"/>
      <w:r w:rsidRPr="009D6467">
        <w:rPr>
          <w:b/>
          <w:lang w:val="ru-RU"/>
        </w:rPr>
        <w:br/>
      </w:r>
      <w:proofErr w:type="spellStart"/>
      <w:r w:rsidRPr="009D6467">
        <w:rPr>
          <w:b/>
          <w:lang w:val="ru-RU"/>
        </w:rPr>
        <w:t>засобами</w:t>
      </w:r>
      <w:proofErr w:type="spellEnd"/>
      <w:r w:rsidRPr="009D6467">
        <w:rPr>
          <w:b/>
          <w:lang w:val="ru-RU"/>
        </w:rPr>
        <w:t xml:space="preserve"> </w:t>
      </w:r>
      <w:r>
        <w:rPr>
          <w:b/>
        </w:rPr>
        <w:t>Python</w:t>
      </w:r>
    </w:p>
    <w:p w14:paraId="5F1AD804" w14:textId="77777777" w:rsidR="00077204" w:rsidRPr="009D6467" w:rsidRDefault="00077204">
      <w:pPr>
        <w:rPr>
          <w:lang w:val="ru-RU"/>
        </w:rPr>
      </w:pPr>
    </w:p>
    <w:p w14:paraId="23DDE90C" w14:textId="73B21C11" w:rsidR="00077204" w:rsidRPr="009D6467" w:rsidRDefault="005D201F">
      <w:pPr>
        <w:jc w:val="center"/>
        <w:rPr>
          <w:lang w:val="ru-RU"/>
        </w:rPr>
      </w:pPr>
      <w:proofErr w:type="spellStart"/>
      <w:r w:rsidRPr="009D6467">
        <w:rPr>
          <w:lang w:val="ru-RU"/>
        </w:rPr>
        <w:t>Спеціальність</w:t>
      </w:r>
      <w:proofErr w:type="spellEnd"/>
      <w:r w:rsidRPr="009D6467">
        <w:rPr>
          <w:lang w:val="ru-RU"/>
        </w:rPr>
        <w:t xml:space="preserve"> </w:t>
      </w:r>
      <w:r w:rsidR="00445C6E" w:rsidRPr="00445C6E">
        <w:rPr>
          <w:lang w:val="ru-RU"/>
        </w:rPr>
        <w:t>Ко</w:t>
      </w:r>
      <w:proofErr w:type="spellStart"/>
      <w:r w:rsidR="00445C6E" w:rsidRPr="00445C6E">
        <w:rPr>
          <w:lang w:val="uk-UA"/>
        </w:rPr>
        <w:t>мп</w:t>
      </w:r>
      <w:proofErr w:type="spellEnd"/>
      <w:r w:rsidR="00445C6E" w:rsidRPr="00445C6E">
        <w:rPr>
          <w:lang w:val="ru-RU"/>
        </w:rPr>
        <w:t>’</w:t>
      </w:r>
      <w:proofErr w:type="spellStart"/>
      <w:r w:rsidR="00445C6E" w:rsidRPr="00445C6E">
        <w:rPr>
          <w:lang w:val="ru-RU"/>
        </w:rPr>
        <w:t>ютерні</w:t>
      </w:r>
      <w:proofErr w:type="spellEnd"/>
      <w:r w:rsidR="00445C6E" w:rsidRPr="00445C6E">
        <w:rPr>
          <w:lang w:val="ru-RU"/>
        </w:rPr>
        <w:t xml:space="preserve"> науки</w:t>
      </w:r>
      <w:r w:rsidRPr="009D6467">
        <w:rPr>
          <w:lang w:val="ru-RU"/>
        </w:rPr>
        <w:br/>
      </w:r>
      <w:r w:rsidRPr="009D6467">
        <w:rPr>
          <w:lang w:val="ru-RU"/>
        </w:rPr>
        <w:br/>
      </w:r>
      <w:proofErr w:type="spellStart"/>
      <w:r w:rsidRPr="009D6467">
        <w:rPr>
          <w:lang w:val="ru-RU"/>
        </w:rPr>
        <w:t>Програмне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забезпечення</w:t>
      </w:r>
      <w:proofErr w:type="spellEnd"/>
      <w:r w:rsidRPr="009D6467">
        <w:rPr>
          <w:lang w:val="ru-RU"/>
        </w:rPr>
        <w:t>:</w:t>
      </w:r>
      <w:r w:rsidRPr="009D6467">
        <w:rPr>
          <w:lang w:val="ru-RU"/>
        </w:rPr>
        <w:br/>
      </w:r>
      <w:hyperlink r:id="rId8" w:history="1">
        <w:r w:rsidR="00445C6E" w:rsidRPr="00006577">
          <w:rPr>
            <w:rStyle w:val="affa"/>
          </w:rPr>
          <w:t>https</w:t>
        </w:r>
        <w:r w:rsidR="00445C6E" w:rsidRPr="00006577">
          <w:rPr>
            <w:rStyle w:val="affa"/>
            <w:lang w:val="ru-RU"/>
          </w:rPr>
          <w:t>://</w:t>
        </w:r>
        <w:proofErr w:type="spellStart"/>
        <w:r w:rsidR="00445C6E" w:rsidRPr="00006577">
          <w:rPr>
            <w:rStyle w:val="affa"/>
          </w:rPr>
          <w:t>github</w:t>
        </w:r>
        <w:proofErr w:type="spellEnd"/>
        <w:r w:rsidR="00445C6E" w:rsidRPr="00006577">
          <w:rPr>
            <w:rStyle w:val="affa"/>
            <w:lang w:val="ru-RU"/>
          </w:rPr>
          <w:t>.</w:t>
        </w:r>
        <w:r w:rsidR="00445C6E" w:rsidRPr="00006577">
          <w:rPr>
            <w:rStyle w:val="affa"/>
          </w:rPr>
          <w:t>com</w:t>
        </w:r>
        <w:r w:rsidR="00445C6E" w:rsidRPr="00006577">
          <w:rPr>
            <w:rStyle w:val="affa"/>
            <w:lang w:val="ru-RU"/>
          </w:rPr>
          <w:t>/</w:t>
        </w:r>
        <w:proofErr w:type="spellStart"/>
        <w:r w:rsidR="00445C6E" w:rsidRPr="00006577">
          <w:rPr>
            <w:rStyle w:val="affa"/>
          </w:rPr>
          <w:t>flecen</w:t>
        </w:r>
        <w:proofErr w:type="spellEnd"/>
        <w:r w:rsidR="00445C6E" w:rsidRPr="00006577">
          <w:rPr>
            <w:rStyle w:val="affa"/>
            <w:lang w:val="ru-RU"/>
          </w:rPr>
          <w:t>1/</w:t>
        </w:r>
        <w:r w:rsidR="00445C6E" w:rsidRPr="00006577">
          <w:rPr>
            <w:rStyle w:val="affa"/>
          </w:rPr>
          <w:t>Methods</w:t>
        </w:r>
        <w:r w:rsidR="00445C6E" w:rsidRPr="00006577">
          <w:rPr>
            <w:rStyle w:val="affa"/>
            <w:lang w:val="ru-RU"/>
          </w:rPr>
          <w:t>_</w:t>
        </w:r>
        <w:r w:rsidR="00445C6E" w:rsidRPr="00006577">
          <w:rPr>
            <w:rStyle w:val="affa"/>
          </w:rPr>
          <w:t>and</w:t>
        </w:r>
        <w:r w:rsidR="00445C6E" w:rsidRPr="00006577">
          <w:rPr>
            <w:rStyle w:val="affa"/>
            <w:lang w:val="ru-RU"/>
          </w:rPr>
          <w:t>_</w:t>
        </w:r>
        <w:r w:rsidR="00445C6E" w:rsidRPr="00006577">
          <w:rPr>
            <w:rStyle w:val="affa"/>
          </w:rPr>
          <w:t>features</w:t>
        </w:r>
        <w:r w:rsidR="00445C6E" w:rsidRPr="00006577">
          <w:rPr>
            <w:rStyle w:val="affa"/>
            <w:lang w:val="ru-RU"/>
          </w:rPr>
          <w:t>_</w:t>
        </w:r>
        <w:r w:rsidR="00445C6E" w:rsidRPr="00006577">
          <w:rPr>
            <w:rStyle w:val="affa"/>
          </w:rPr>
          <w:t>of</w:t>
        </w:r>
        <w:r w:rsidR="00445C6E" w:rsidRPr="00006577">
          <w:rPr>
            <w:rStyle w:val="affa"/>
            <w:lang w:val="ru-RU"/>
          </w:rPr>
          <w:t>_</w:t>
        </w:r>
        <w:r w:rsidR="00445C6E" w:rsidRPr="00006577">
          <w:rPr>
            <w:rStyle w:val="affa"/>
          </w:rPr>
          <w:t>piece</w:t>
        </w:r>
        <w:r w:rsidR="00445C6E" w:rsidRPr="00006577">
          <w:rPr>
            <w:rStyle w:val="affa"/>
            <w:lang w:val="ru-RU"/>
          </w:rPr>
          <w:t>_</w:t>
        </w:r>
        <w:proofErr w:type="spellStart"/>
        <w:r w:rsidR="00445C6E" w:rsidRPr="00006577">
          <w:rPr>
            <w:rStyle w:val="affa"/>
          </w:rPr>
          <w:t>ntelligence</w:t>
        </w:r>
        <w:proofErr w:type="spellEnd"/>
        <w:r w:rsidR="00445C6E" w:rsidRPr="00006577">
          <w:rPr>
            <w:rStyle w:val="affa"/>
            <w:lang w:val="ru-RU"/>
          </w:rPr>
          <w:t>_</w:t>
        </w:r>
        <w:r w:rsidR="00445C6E" w:rsidRPr="00006577">
          <w:rPr>
            <w:rStyle w:val="affa"/>
          </w:rPr>
          <w:t>lab</w:t>
        </w:r>
        <w:r w:rsidR="00445C6E" w:rsidRPr="00006577">
          <w:rPr>
            <w:rStyle w:val="affa"/>
            <w:lang w:val="ru-RU"/>
          </w:rPr>
          <w:t>_6</w:t>
        </w:r>
      </w:hyperlink>
      <w:r w:rsidR="00445C6E">
        <w:rPr>
          <w:lang w:val="ru-RU"/>
        </w:rPr>
        <w:t xml:space="preserve"> </w:t>
      </w:r>
      <w:r w:rsidRPr="009D6467">
        <w:rPr>
          <w:lang w:val="ru-RU"/>
        </w:rPr>
        <w:br/>
      </w:r>
    </w:p>
    <w:p w14:paraId="134231CD" w14:textId="77777777" w:rsidR="00077204" w:rsidRPr="009D6467" w:rsidRDefault="00077204">
      <w:pPr>
        <w:rPr>
          <w:lang w:val="ru-RU"/>
        </w:rPr>
      </w:pPr>
    </w:p>
    <w:p w14:paraId="6D7D410A" w14:textId="12EBA653" w:rsidR="00077204" w:rsidRDefault="00077204">
      <w:pPr>
        <w:rPr>
          <w:lang w:val="ru-RU"/>
        </w:rPr>
      </w:pPr>
    </w:p>
    <w:p w14:paraId="75587239" w14:textId="5D22FE20" w:rsidR="00445C6E" w:rsidRDefault="00445C6E">
      <w:pPr>
        <w:rPr>
          <w:lang w:val="ru-RU"/>
        </w:rPr>
      </w:pPr>
    </w:p>
    <w:p w14:paraId="227BF090" w14:textId="07C87D1D" w:rsidR="00445C6E" w:rsidRDefault="00445C6E">
      <w:pPr>
        <w:rPr>
          <w:lang w:val="ru-RU"/>
        </w:rPr>
      </w:pPr>
    </w:p>
    <w:p w14:paraId="317468E0" w14:textId="59E81AB6" w:rsidR="00445C6E" w:rsidRDefault="00445C6E">
      <w:pPr>
        <w:rPr>
          <w:lang w:val="ru-RU"/>
        </w:rPr>
      </w:pPr>
    </w:p>
    <w:p w14:paraId="3855A0F1" w14:textId="480C1BCF" w:rsidR="00445C6E" w:rsidRDefault="00445C6E">
      <w:pPr>
        <w:rPr>
          <w:lang w:val="ru-RU"/>
        </w:rPr>
      </w:pPr>
    </w:p>
    <w:p w14:paraId="1393C15F" w14:textId="266E25F1" w:rsidR="00445C6E" w:rsidRDefault="00445C6E">
      <w:pPr>
        <w:rPr>
          <w:lang w:val="ru-RU"/>
        </w:rPr>
      </w:pPr>
    </w:p>
    <w:p w14:paraId="6AB24C84" w14:textId="552E461C" w:rsidR="00445C6E" w:rsidRDefault="00445C6E">
      <w:pPr>
        <w:rPr>
          <w:lang w:val="ru-RU"/>
        </w:rPr>
      </w:pPr>
    </w:p>
    <w:p w14:paraId="00C2CF14" w14:textId="77777777" w:rsidR="00445C6E" w:rsidRPr="009D6467" w:rsidRDefault="00445C6E">
      <w:pPr>
        <w:rPr>
          <w:lang w:val="ru-RU"/>
        </w:rPr>
      </w:pPr>
    </w:p>
    <w:p w14:paraId="46E1C94D" w14:textId="2BF615EF" w:rsidR="00077204" w:rsidRPr="00445C6E" w:rsidRDefault="005D201F" w:rsidP="00445C6E">
      <w:pPr>
        <w:jc w:val="center"/>
        <w:rPr>
          <w:lang w:val="ru-RU"/>
        </w:rPr>
      </w:pPr>
      <w:r w:rsidRPr="009D6467">
        <w:rPr>
          <w:i/>
          <w:lang w:val="ru-RU"/>
        </w:rPr>
        <w:t xml:space="preserve">м. </w:t>
      </w:r>
      <w:proofErr w:type="spellStart"/>
      <w:r w:rsidRPr="009D6467">
        <w:rPr>
          <w:i/>
          <w:lang w:val="ru-RU"/>
        </w:rPr>
        <w:t>Київ</w:t>
      </w:r>
      <w:proofErr w:type="spellEnd"/>
      <w:r w:rsidRPr="009D6467">
        <w:rPr>
          <w:i/>
          <w:lang w:val="ru-RU"/>
        </w:rPr>
        <w:t>, 2026</w:t>
      </w:r>
      <w:r>
        <w:br w:type="page"/>
      </w:r>
    </w:p>
    <w:p w14:paraId="5EF4697C" w14:textId="77777777" w:rsidR="00077204" w:rsidRPr="00445C6E" w:rsidRDefault="005D201F">
      <w:pPr>
        <w:pStyle w:val="1"/>
        <w:rPr>
          <w:rFonts w:ascii="Times New Roman" w:hAnsi="Times New Roman" w:cs="Times New Roman"/>
          <w:color w:val="000000" w:themeColor="text1"/>
        </w:rPr>
      </w:pPr>
      <w:r w:rsidRPr="00445C6E">
        <w:rPr>
          <w:rFonts w:ascii="Times New Roman" w:hAnsi="Times New Roman" w:cs="Times New Roman"/>
          <w:color w:val="000000" w:themeColor="text1"/>
        </w:rPr>
        <w:lastRenderedPageBreak/>
        <w:t>Лабораторна робота 6</w:t>
      </w:r>
    </w:p>
    <w:p w14:paraId="617FA412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Державний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у</w:t>
      </w:r>
      <w:r w:rsidRPr="009D6467">
        <w:rPr>
          <w:lang w:val="ru-RU"/>
        </w:rPr>
        <w:t>ніверситет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інформаційно-комунікаційних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технологій</w:t>
      </w:r>
      <w:proofErr w:type="spellEnd"/>
      <w:r w:rsidRPr="009D6467">
        <w:rPr>
          <w:lang w:val="ru-RU"/>
        </w:rPr>
        <w:t xml:space="preserve"> (ДУІКТ), м. </w:t>
      </w:r>
      <w:proofErr w:type="spellStart"/>
      <w:r w:rsidRPr="009D6467">
        <w:rPr>
          <w:lang w:val="ru-RU"/>
        </w:rPr>
        <w:t>Київ</w:t>
      </w:r>
      <w:proofErr w:type="spellEnd"/>
      <w:r w:rsidRPr="009D6467">
        <w:rPr>
          <w:lang w:val="ru-RU"/>
        </w:rPr>
        <w:t xml:space="preserve">. Робота </w:t>
      </w:r>
      <w:proofErr w:type="spellStart"/>
      <w:r w:rsidRPr="009D6467">
        <w:rPr>
          <w:lang w:val="ru-RU"/>
        </w:rPr>
        <w:t>виконується</w:t>
      </w:r>
      <w:proofErr w:type="spellEnd"/>
      <w:r w:rsidRPr="009D6467">
        <w:rPr>
          <w:lang w:val="ru-RU"/>
        </w:rPr>
        <w:t xml:space="preserve"> у </w:t>
      </w:r>
      <w:r>
        <w:t>Python</w:t>
      </w:r>
      <w:r w:rsidRPr="009D6467">
        <w:rPr>
          <w:lang w:val="ru-RU"/>
        </w:rPr>
        <w:t xml:space="preserve"> за готовим кодом з </w:t>
      </w:r>
      <w:r>
        <w:t>GitHub</w:t>
      </w:r>
      <w:r w:rsidRPr="009D6467">
        <w:rPr>
          <w:lang w:val="ru-RU"/>
        </w:rPr>
        <w:t xml:space="preserve"> (аналог </w:t>
      </w:r>
      <w:r>
        <w:t>MATLAB</w:t>
      </w:r>
      <w:r w:rsidRPr="009D6467">
        <w:rPr>
          <w:lang w:val="ru-RU"/>
        </w:rPr>
        <w:t xml:space="preserve"> </w:t>
      </w:r>
      <w:proofErr w:type="spellStart"/>
      <w:r>
        <w:t>newhop</w:t>
      </w:r>
      <w:proofErr w:type="spellEnd"/>
      <w:r w:rsidRPr="009D6467">
        <w:rPr>
          <w:lang w:val="ru-RU"/>
        </w:rPr>
        <w:t xml:space="preserve"> / </w:t>
      </w:r>
      <w:r>
        <w:t>sim</w:t>
      </w:r>
      <w:r w:rsidRPr="009D6467">
        <w:rPr>
          <w:lang w:val="ru-RU"/>
        </w:rPr>
        <w:t>).</w:t>
      </w:r>
    </w:p>
    <w:p w14:paraId="78C62133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t xml:space="preserve">Тема: </w:t>
      </w:r>
      <w:proofErr w:type="spellStart"/>
      <w:r w:rsidRPr="009D6467">
        <w:rPr>
          <w:lang w:val="ru-RU"/>
        </w:rPr>
        <w:t>Дослідження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мережі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Хопфілда</w:t>
      </w:r>
      <w:proofErr w:type="spellEnd"/>
      <w:r w:rsidRPr="009D6467">
        <w:rPr>
          <w:lang w:val="ru-RU"/>
        </w:rPr>
        <w:t xml:space="preserve"> для </w:t>
      </w:r>
      <w:proofErr w:type="spellStart"/>
      <w:r w:rsidRPr="009D6467">
        <w:rPr>
          <w:lang w:val="ru-RU"/>
        </w:rPr>
        <w:t>розпізнавання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образів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засобами</w:t>
      </w:r>
      <w:proofErr w:type="spellEnd"/>
      <w:r w:rsidRPr="009D6467">
        <w:rPr>
          <w:lang w:val="ru-RU"/>
        </w:rPr>
        <w:t xml:space="preserve"> </w:t>
      </w:r>
      <w:r>
        <w:t>Python</w:t>
      </w:r>
      <w:r w:rsidRPr="009D6467">
        <w:rPr>
          <w:lang w:val="ru-RU"/>
        </w:rPr>
        <w:t>.</w:t>
      </w:r>
    </w:p>
    <w:p w14:paraId="63F4997C" w14:textId="77777777" w:rsidR="00077204" w:rsidRPr="00445C6E" w:rsidRDefault="005D201F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45C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Мета</w:t>
      </w:r>
    </w:p>
    <w:p w14:paraId="39B122E8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Отримати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практичні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нав</w:t>
      </w:r>
      <w:r w:rsidRPr="009D6467">
        <w:rPr>
          <w:lang w:val="ru-RU"/>
        </w:rPr>
        <w:t>ички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рішення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задачі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розпізнавання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образів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застосуванням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дискретної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мережі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Хопфілда</w:t>
      </w:r>
      <w:proofErr w:type="spellEnd"/>
      <w:r w:rsidRPr="009D6467">
        <w:rPr>
          <w:lang w:val="ru-RU"/>
        </w:rPr>
        <w:t>.</w:t>
      </w:r>
    </w:p>
    <w:p w14:paraId="5B94F798" w14:textId="77777777" w:rsidR="00077204" w:rsidRPr="00445C6E" w:rsidRDefault="005D201F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</w:p>
    <w:p w14:paraId="7CEB6FD6" w14:textId="77777777" w:rsidR="00077204" w:rsidRDefault="005D201F">
      <w:pPr>
        <w:pStyle w:val="a"/>
      </w:pPr>
      <w:r>
        <w:t>Вивчити функцію newhop() на прикладі з 4 нейронами (у Python: python main.py --demo-toy).</w:t>
      </w:r>
    </w:p>
    <w:p w14:paraId="6F2E5AFA" w14:textId="77777777" w:rsidR="00077204" w:rsidRPr="009D6467" w:rsidRDefault="005D201F">
      <w:pPr>
        <w:pStyle w:val="a"/>
        <w:rPr>
          <w:lang w:val="ru-RU"/>
        </w:rPr>
      </w:pPr>
      <w:proofErr w:type="spellStart"/>
      <w:r w:rsidRPr="009D6467">
        <w:rPr>
          <w:lang w:val="ru-RU"/>
        </w:rPr>
        <w:t>Згідно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варіантом</w:t>
      </w:r>
      <w:proofErr w:type="spellEnd"/>
      <w:r w:rsidRPr="009D6467">
        <w:rPr>
          <w:lang w:val="ru-RU"/>
        </w:rPr>
        <w:t xml:space="preserve"> (табл. 7.1) </w:t>
      </w:r>
      <w:proofErr w:type="spellStart"/>
      <w:r w:rsidRPr="009D6467">
        <w:rPr>
          <w:lang w:val="ru-RU"/>
        </w:rPr>
        <w:t>створити</w:t>
      </w:r>
      <w:proofErr w:type="spellEnd"/>
      <w:r w:rsidRPr="009D6467">
        <w:rPr>
          <w:lang w:val="ru-RU"/>
        </w:rPr>
        <w:t xml:space="preserve"> мережу для </w:t>
      </w:r>
      <w:proofErr w:type="spellStart"/>
      <w:r w:rsidRPr="009D6467">
        <w:rPr>
          <w:lang w:val="ru-RU"/>
        </w:rPr>
        <w:t>розпізнавання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трьох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символів</w:t>
      </w:r>
      <w:proofErr w:type="spellEnd"/>
      <w:r w:rsidRPr="009D6467">
        <w:rPr>
          <w:lang w:val="ru-RU"/>
        </w:rPr>
        <w:t xml:space="preserve"> з </w:t>
      </w:r>
      <w:r>
        <w:t>Alphabet</w:t>
      </w:r>
      <w:r w:rsidRPr="009D6467">
        <w:rPr>
          <w:lang w:val="ru-RU"/>
        </w:rPr>
        <w:t>.</w:t>
      </w:r>
      <w:r>
        <w:t>csv</w:t>
      </w:r>
      <w:r w:rsidRPr="009D6467">
        <w:rPr>
          <w:lang w:val="ru-RU"/>
        </w:rPr>
        <w:t>.</w:t>
      </w:r>
    </w:p>
    <w:p w14:paraId="60651AEF" w14:textId="77777777" w:rsidR="00077204" w:rsidRPr="009D6467" w:rsidRDefault="005D201F">
      <w:pPr>
        <w:pStyle w:val="a"/>
        <w:rPr>
          <w:lang w:val="ru-RU"/>
        </w:rPr>
      </w:pPr>
      <w:r w:rsidRPr="009D6467">
        <w:rPr>
          <w:lang w:val="ru-RU"/>
        </w:rPr>
        <w:t xml:space="preserve">Подати </w:t>
      </w:r>
      <w:proofErr w:type="spellStart"/>
      <w:r w:rsidRPr="009D6467">
        <w:rPr>
          <w:lang w:val="ru-RU"/>
        </w:rPr>
        <w:t>спотворені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символи</w:t>
      </w:r>
      <w:proofErr w:type="spellEnd"/>
      <w:r w:rsidRPr="009D6467">
        <w:rPr>
          <w:lang w:val="ru-RU"/>
        </w:rPr>
        <w:t xml:space="preserve"> на мережу з </w:t>
      </w:r>
      <w:proofErr w:type="spellStart"/>
      <w:r w:rsidRPr="009D6467">
        <w:rPr>
          <w:lang w:val="ru-RU"/>
        </w:rPr>
        <w:t>різним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ступенем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спотворення</w:t>
      </w:r>
      <w:proofErr w:type="spellEnd"/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зробити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висновки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точності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розпізнавання</w:t>
      </w:r>
      <w:proofErr w:type="spellEnd"/>
      <w:r w:rsidRPr="009D6467">
        <w:rPr>
          <w:lang w:val="ru-RU"/>
        </w:rPr>
        <w:t>.</w:t>
      </w:r>
    </w:p>
    <w:p w14:paraId="21C7353E" w14:textId="77777777" w:rsidR="00077204" w:rsidRPr="009D6467" w:rsidRDefault="005D201F">
      <w:pPr>
        <w:pStyle w:val="a"/>
        <w:rPr>
          <w:lang w:val="ru-RU"/>
        </w:rPr>
      </w:pPr>
      <w:r w:rsidRPr="009D6467">
        <w:rPr>
          <w:lang w:val="ru-RU"/>
        </w:rPr>
        <w:t xml:space="preserve">Подати символ, </w:t>
      </w:r>
      <w:proofErr w:type="spellStart"/>
      <w:r w:rsidRPr="009D6467">
        <w:rPr>
          <w:lang w:val="ru-RU"/>
        </w:rPr>
        <w:t>що</w:t>
      </w:r>
      <w:proofErr w:type="spellEnd"/>
      <w:r w:rsidRPr="009D6467">
        <w:rPr>
          <w:lang w:val="ru-RU"/>
        </w:rPr>
        <w:t xml:space="preserve"> не </w:t>
      </w:r>
      <w:proofErr w:type="spellStart"/>
      <w:r w:rsidRPr="009D6467">
        <w:rPr>
          <w:lang w:val="ru-RU"/>
        </w:rPr>
        <w:t>увійшов</w:t>
      </w:r>
      <w:proofErr w:type="spellEnd"/>
      <w:r w:rsidRPr="009D6467">
        <w:rPr>
          <w:lang w:val="ru-RU"/>
        </w:rPr>
        <w:t xml:space="preserve"> у </w:t>
      </w:r>
      <w:proofErr w:type="spellStart"/>
      <w:r w:rsidRPr="009D6467">
        <w:rPr>
          <w:lang w:val="ru-RU"/>
        </w:rPr>
        <w:t>навчальну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вибірку</w:t>
      </w:r>
      <w:proofErr w:type="spellEnd"/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проаналізувати</w:t>
      </w:r>
      <w:proofErr w:type="spellEnd"/>
      <w:r w:rsidRPr="009D6467">
        <w:rPr>
          <w:lang w:val="ru-RU"/>
        </w:rPr>
        <w:t xml:space="preserve"> результат.</w:t>
      </w:r>
    </w:p>
    <w:p w14:paraId="72524D02" w14:textId="77777777" w:rsidR="00077204" w:rsidRPr="00445C6E" w:rsidRDefault="005D201F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>Таблиця</w:t>
      </w:r>
      <w:proofErr w:type="spellEnd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7.1 – </w:t>
      </w:r>
      <w:proofErr w:type="spellStart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>Варіанти</w:t>
      </w:r>
      <w:proofErr w:type="spellEnd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завдань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77204" w14:paraId="32967998" w14:textId="77777777">
        <w:tc>
          <w:tcPr>
            <w:tcW w:w="3324" w:type="dxa"/>
            <w:shd w:val="clear" w:color="auto" w:fill="D6E4F0"/>
          </w:tcPr>
          <w:p w14:paraId="5A613C7D" w14:textId="77777777" w:rsidR="00077204" w:rsidRDefault="005D201F">
            <w:r>
              <w:rPr>
                <w:b/>
              </w:rPr>
              <w:t>№ з/п</w:t>
            </w:r>
          </w:p>
        </w:tc>
        <w:tc>
          <w:tcPr>
            <w:tcW w:w="3324" w:type="dxa"/>
            <w:shd w:val="clear" w:color="auto" w:fill="D6E4F0"/>
          </w:tcPr>
          <w:p w14:paraId="5F5A5D80" w14:textId="77777777" w:rsidR="00077204" w:rsidRDefault="005D201F">
            <w:r>
              <w:rPr>
                <w:b/>
              </w:rPr>
              <w:t>Символи</w:t>
            </w:r>
          </w:p>
        </w:tc>
        <w:tc>
          <w:tcPr>
            <w:tcW w:w="3324" w:type="dxa"/>
            <w:shd w:val="clear" w:color="auto" w:fill="D6E4F0"/>
          </w:tcPr>
          <w:p w14:paraId="28C1EC64" w14:textId="77777777" w:rsidR="00077204" w:rsidRDefault="005D201F">
            <w:r>
              <w:rPr>
                <w:b/>
              </w:rPr>
              <w:t>№ з/п / Символи</w:t>
            </w:r>
          </w:p>
        </w:tc>
      </w:tr>
      <w:tr w:rsidR="00077204" w14:paraId="66DCFFC5" w14:textId="77777777">
        <w:tc>
          <w:tcPr>
            <w:tcW w:w="3324" w:type="dxa"/>
          </w:tcPr>
          <w:p w14:paraId="51C377B6" w14:textId="77777777" w:rsidR="00077204" w:rsidRDefault="005D201F">
            <w:r>
              <w:t>1</w:t>
            </w:r>
          </w:p>
        </w:tc>
        <w:tc>
          <w:tcPr>
            <w:tcW w:w="3324" w:type="dxa"/>
          </w:tcPr>
          <w:p w14:paraId="52D4637F" w14:textId="77777777" w:rsidR="00077204" w:rsidRDefault="005D201F">
            <w:r>
              <w:t>B, D, Y</w:t>
            </w:r>
          </w:p>
        </w:tc>
        <w:tc>
          <w:tcPr>
            <w:tcW w:w="3324" w:type="dxa"/>
          </w:tcPr>
          <w:p w14:paraId="38F9EBEF" w14:textId="77777777" w:rsidR="00077204" w:rsidRDefault="005D201F">
            <w:r>
              <w:t>11.  C, H, I</w:t>
            </w:r>
          </w:p>
        </w:tc>
      </w:tr>
      <w:tr w:rsidR="00077204" w14:paraId="18FD8BC8" w14:textId="77777777">
        <w:tc>
          <w:tcPr>
            <w:tcW w:w="3324" w:type="dxa"/>
          </w:tcPr>
          <w:p w14:paraId="474D2180" w14:textId="77777777" w:rsidR="00077204" w:rsidRDefault="005D201F">
            <w:r>
              <w:t>2</w:t>
            </w:r>
          </w:p>
        </w:tc>
        <w:tc>
          <w:tcPr>
            <w:tcW w:w="3324" w:type="dxa"/>
          </w:tcPr>
          <w:p w14:paraId="750B0BC8" w14:textId="77777777" w:rsidR="00077204" w:rsidRDefault="005D201F">
            <w:r>
              <w:t>F, U, M</w:t>
            </w:r>
          </w:p>
        </w:tc>
        <w:tc>
          <w:tcPr>
            <w:tcW w:w="3324" w:type="dxa"/>
          </w:tcPr>
          <w:p w14:paraId="43CFE128" w14:textId="77777777" w:rsidR="00077204" w:rsidRDefault="005D201F">
            <w:r>
              <w:t>12.  E, K, V</w:t>
            </w:r>
          </w:p>
        </w:tc>
      </w:tr>
      <w:tr w:rsidR="00077204" w14:paraId="0168CB07" w14:textId="77777777">
        <w:tc>
          <w:tcPr>
            <w:tcW w:w="3324" w:type="dxa"/>
          </w:tcPr>
          <w:p w14:paraId="51E83FBD" w14:textId="77777777" w:rsidR="00077204" w:rsidRDefault="005D201F">
            <w:r>
              <w:t>3</w:t>
            </w:r>
          </w:p>
        </w:tc>
        <w:tc>
          <w:tcPr>
            <w:tcW w:w="3324" w:type="dxa"/>
          </w:tcPr>
          <w:p w14:paraId="55E20575" w14:textId="77777777" w:rsidR="00077204" w:rsidRDefault="005D201F">
            <w:r>
              <w:t>N, D, X</w:t>
            </w:r>
          </w:p>
        </w:tc>
        <w:tc>
          <w:tcPr>
            <w:tcW w:w="3324" w:type="dxa"/>
          </w:tcPr>
          <w:p w14:paraId="5AF84480" w14:textId="77777777" w:rsidR="00077204" w:rsidRDefault="005D201F">
            <w:r>
              <w:t>13.  P, Q, Z</w:t>
            </w:r>
          </w:p>
        </w:tc>
      </w:tr>
      <w:tr w:rsidR="00077204" w14:paraId="5DDB3328" w14:textId="77777777">
        <w:tc>
          <w:tcPr>
            <w:tcW w:w="3324" w:type="dxa"/>
          </w:tcPr>
          <w:p w14:paraId="2C418DEE" w14:textId="77777777" w:rsidR="00077204" w:rsidRDefault="005D201F">
            <w:r>
              <w:t>4</w:t>
            </w:r>
          </w:p>
        </w:tc>
        <w:tc>
          <w:tcPr>
            <w:tcW w:w="3324" w:type="dxa"/>
          </w:tcPr>
          <w:p w14:paraId="69EEBAC0" w14:textId="77777777" w:rsidR="00077204" w:rsidRDefault="005D201F">
            <w:r>
              <w:t>L, O, S</w:t>
            </w:r>
          </w:p>
        </w:tc>
        <w:tc>
          <w:tcPr>
            <w:tcW w:w="3324" w:type="dxa"/>
          </w:tcPr>
          <w:p w14:paraId="067F548C" w14:textId="77777777" w:rsidR="00077204" w:rsidRDefault="005D201F">
            <w:r>
              <w:t>14.  T, W, A</w:t>
            </w:r>
          </w:p>
        </w:tc>
      </w:tr>
      <w:tr w:rsidR="00077204" w14:paraId="403241F8" w14:textId="77777777">
        <w:tc>
          <w:tcPr>
            <w:tcW w:w="3324" w:type="dxa"/>
          </w:tcPr>
          <w:p w14:paraId="3D467D7E" w14:textId="77777777" w:rsidR="00077204" w:rsidRDefault="005D201F">
            <w:r>
              <w:t>5</w:t>
            </w:r>
          </w:p>
        </w:tc>
        <w:tc>
          <w:tcPr>
            <w:tcW w:w="3324" w:type="dxa"/>
          </w:tcPr>
          <w:p w14:paraId="54491D32" w14:textId="77777777" w:rsidR="00077204" w:rsidRDefault="005D201F">
            <w:r>
              <w:t>G, J, Z</w:t>
            </w:r>
          </w:p>
        </w:tc>
        <w:tc>
          <w:tcPr>
            <w:tcW w:w="3324" w:type="dxa"/>
          </w:tcPr>
          <w:p w14:paraId="13F1D983" w14:textId="77777777" w:rsidR="00077204" w:rsidRDefault="005D201F">
            <w:r>
              <w:t>15.  S, T, O</w:t>
            </w:r>
          </w:p>
        </w:tc>
      </w:tr>
      <w:tr w:rsidR="00077204" w14:paraId="5D41DC49" w14:textId="77777777">
        <w:tc>
          <w:tcPr>
            <w:tcW w:w="3324" w:type="dxa"/>
          </w:tcPr>
          <w:p w14:paraId="63199697" w14:textId="77777777" w:rsidR="00077204" w:rsidRDefault="005D201F">
            <w:r>
              <w:t>6</w:t>
            </w:r>
          </w:p>
        </w:tc>
        <w:tc>
          <w:tcPr>
            <w:tcW w:w="3324" w:type="dxa"/>
          </w:tcPr>
          <w:p w14:paraId="67B31457" w14:textId="77777777" w:rsidR="00077204" w:rsidRDefault="005D201F">
            <w:r>
              <w:t>C, I, Z</w:t>
            </w:r>
          </w:p>
        </w:tc>
        <w:tc>
          <w:tcPr>
            <w:tcW w:w="3324" w:type="dxa"/>
          </w:tcPr>
          <w:p w14:paraId="5C20469D" w14:textId="77777777" w:rsidR="00077204" w:rsidRDefault="005D201F">
            <w:r>
              <w:t>16.  F, Y, S</w:t>
            </w:r>
          </w:p>
        </w:tc>
      </w:tr>
      <w:tr w:rsidR="00077204" w14:paraId="2BC0EAB3" w14:textId="77777777">
        <w:tc>
          <w:tcPr>
            <w:tcW w:w="3324" w:type="dxa"/>
          </w:tcPr>
          <w:p w14:paraId="42ACC1E6" w14:textId="77777777" w:rsidR="00077204" w:rsidRDefault="005D201F">
            <w:r>
              <w:t>7</w:t>
            </w:r>
          </w:p>
        </w:tc>
        <w:tc>
          <w:tcPr>
            <w:tcW w:w="3324" w:type="dxa"/>
          </w:tcPr>
          <w:p w14:paraId="7897652D" w14:textId="77777777" w:rsidR="00077204" w:rsidRDefault="005D201F">
            <w:r>
              <w:t>D, V, J</w:t>
            </w:r>
          </w:p>
        </w:tc>
        <w:tc>
          <w:tcPr>
            <w:tcW w:w="3324" w:type="dxa"/>
          </w:tcPr>
          <w:p w14:paraId="63115A45" w14:textId="77777777" w:rsidR="00077204" w:rsidRDefault="005D201F">
            <w:r>
              <w:t>17.  Z, O, I</w:t>
            </w:r>
          </w:p>
        </w:tc>
      </w:tr>
      <w:tr w:rsidR="00077204" w14:paraId="3670647B" w14:textId="77777777">
        <w:tc>
          <w:tcPr>
            <w:tcW w:w="3324" w:type="dxa"/>
          </w:tcPr>
          <w:p w14:paraId="22F8A281" w14:textId="77777777" w:rsidR="00077204" w:rsidRDefault="005D201F">
            <w:r>
              <w:t>8</w:t>
            </w:r>
          </w:p>
        </w:tc>
        <w:tc>
          <w:tcPr>
            <w:tcW w:w="3324" w:type="dxa"/>
          </w:tcPr>
          <w:p w14:paraId="377F01A9" w14:textId="77777777" w:rsidR="00077204" w:rsidRDefault="005D201F">
            <w:r>
              <w:t>N, P, A</w:t>
            </w:r>
          </w:p>
        </w:tc>
        <w:tc>
          <w:tcPr>
            <w:tcW w:w="3324" w:type="dxa"/>
          </w:tcPr>
          <w:p w14:paraId="1E6F7F39" w14:textId="77777777" w:rsidR="00077204" w:rsidRDefault="005D201F">
            <w:r>
              <w:t>18.  M, W, H</w:t>
            </w:r>
          </w:p>
        </w:tc>
      </w:tr>
      <w:tr w:rsidR="00077204" w14:paraId="1232934F" w14:textId="77777777">
        <w:tc>
          <w:tcPr>
            <w:tcW w:w="3324" w:type="dxa"/>
          </w:tcPr>
          <w:p w14:paraId="10CB940F" w14:textId="77777777" w:rsidR="00077204" w:rsidRDefault="005D201F">
            <w:r>
              <w:t>9</w:t>
            </w:r>
          </w:p>
        </w:tc>
        <w:tc>
          <w:tcPr>
            <w:tcW w:w="3324" w:type="dxa"/>
          </w:tcPr>
          <w:p w14:paraId="6CFBC0F7" w14:textId="77777777" w:rsidR="00077204" w:rsidRDefault="005D201F">
            <w:r>
              <w:t>K, L, B</w:t>
            </w:r>
          </w:p>
        </w:tc>
        <w:tc>
          <w:tcPr>
            <w:tcW w:w="3324" w:type="dxa"/>
          </w:tcPr>
          <w:p w14:paraId="1126A271" w14:textId="77777777" w:rsidR="00077204" w:rsidRDefault="005D201F">
            <w:r>
              <w:t>19.  T, W, R</w:t>
            </w:r>
          </w:p>
        </w:tc>
      </w:tr>
      <w:tr w:rsidR="00077204" w14:paraId="27060A17" w14:textId="77777777">
        <w:tc>
          <w:tcPr>
            <w:tcW w:w="3324" w:type="dxa"/>
          </w:tcPr>
          <w:p w14:paraId="3949F167" w14:textId="77777777" w:rsidR="00077204" w:rsidRDefault="005D201F">
            <w:r>
              <w:t>10</w:t>
            </w:r>
          </w:p>
        </w:tc>
        <w:tc>
          <w:tcPr>
            <w:tcW w:w="3324" w:type="dxa"/>
          </w:tcPr>
          <w:p w14:paraId="64BEBCA1" w14:textId="77777777" w:rsidR="00077204" w:rsidRDefault="005D201F">
            <w:r>
              <w:t>R, C, Z</w:t>
            </w:r>
          </w:p>
        </w:tc>
        <w:tc>
          <w:tcPr>
            <w:tcW w:w="3324" w:type="dxa"/>
          </w:tcPr>
          <w:p w14:paraId="04575FE2" w14:textId="77777777" w:rsidR="00077204" w:rsidRDefault="005D201F">
            <w:r>
              <w:t xml:space="preserve">20.  Q, F, </w:t>
            </w:r>
            <w:r>
              <w:t>U</w:t>
            </w:r>
          </w:p>
        </w:tc>
      </w:tr>
    </w:tbl>
    <w:p w14:paraId="2DBDD58B" w14:textId="1AB437BC" w:rsidR="00077204" w:rsidRDefault="005D201F">
      <w:r>
        <w:t xml:space="preserve">Номер варіанту (1…20) визначає викладач. У проєкті Python відповідність зберігається у </w:t>
      </w:r>
      <w:proofErr w:type="spellStart"/>
      <w:r>
        <w:t>файлі</w:t>
      </w:r>
      <w:proofErr w:type="spellEnd"/>
      <w:r>
        <w:t xml:space="preserve"> variants.py (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get_variant_letters</w:t>
      </w:r>
      <w:proofErr w:type="spellEnd"/>
      <w:r>
        <w:t>).</w:t>
      </w:r>
    </w:p>
    <w:p w14:paraId="0ECAECD5" w14:textId="19EC7070" w:rsidR="00445C6E" w:rsidRDefault="00445C6E"/>
    <w:p w14:paraId="1EA22FFD" w14:textId="4F17B255" w:rsidR="00445C6E" w:rsidRDefault="00445C6E"/>
    <w:p w14:paraId="5B215446" w14:textId="77777777" w:rsidR="00445C6E" w:rsidRDefault="00445C6E"/>
    <w:p w14:paraId="66B61062" w14:textId="77777777" w:rsidR="00077204" w:rsidRPr="00445C6E" w:rsidRDefault="005D201F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Зміст звіту</w:t>
      </w:r>
    </w:p>
    <w:p w14:paraId="719F661A" w14:textId="77777777" w:rsidR="00077204" w:rsidRDefault="005D201F" w:rsidP="00445C6E">
      <w:pPr>
        <w:pStyle w:val="a"/>
        <w:numPr>
          <w:ilvl w:val="0"/>
          <w:numId w:val="14"/>
        </w:numPr>
      </w:pPr>
      <w:r>
        <w:t>Титульна сторінка.</w:t>
      </w:r>
    </w:p>
    <w:p w14:paraId="0B1CDFDF" w14:textId="77777777" w:rsidR="00077204" w:rsidRDefault="005D201F" w:rsidP="00445C6E">
      <w:pPr>
        <w:pStyle w:val="a"/>
        <w:numPr>
          <w:ilvl w:val="0"/>
          <w:numId w:val="14"/>
        </w:numPr>
      </w:pPr>
      <w:r>
        <w:t>Мета роботи.</w:t>
      </w:r>
    </w:p>
    <w:p w14:paraId="6DC51B31" w14:textId="77777777" w:rsidR="00077204" w:rsidRPr="009D6467" w:rsidRDefault="005D201F" w:rsidP="00445C6E">
      <w:pPr>
        <w:pStyle w:val="a"/>
        <w:numPr>
          <w:ilvl w:val="0"/>
          <w:numId w:val="14"/>
        </w:numPr>
        <w:rPr>
          <w:lang w:val="ru-RU"/>
        </w:rPr>
      </w:pPr>
      <w:r w:rsidRPr="009D6467">
        <w:rPr>
          <w:lang w:val="ru-RU"/>
        </w:rPr>
        <w:t xml:space="preserve">Скрипт / </w:t>
      </w:r>
      <w:proofErr w:type="spellStart"/>
      <w:r w:rsidRPr="009D6467">
        <w:rPr>
          <w:lang w:val="ru-RU"/>
        </w:rPr>
        <w:t>команди</w:t>
      </w:r>
      <w:proofErr w:type="spellEnd"/>
      <w:r w:rsidRPr="009D6467">
        <w:rPr>
          <w:lang w:val="ru-RU"/>
        </w:rPr>
        <w:t xml:space="preserve"> для </w:t>
      </w:r>
      <w:proofErr w:type="spellStart"/>
      <w:r w:rsidRPr="009D6467">
        <w:rPr>
          <w:lang w:val="ru-RU"/>
        </w:rPr>
        <w:t>пунктів</w:t>
      </w:r>
      <w:proofErr w:type="spellEnd"/>
      <w:r w:rsidRPr="009D6467">
        <w:rPr>
          <w:lang w:val="ru-RU"/>
        </w:rPr>
        <w:t xml:space="preserve"> 3–4 (</w:t>
      </w:r>
      <w:r>
        <w:t>main</w:t>
      </w:r>
      <w:r w:rsidRPr="009D6467">
        <w:rPr>
          <w:lang w:val="ru-RU"/>
        </w:rPr>
        <w:t>.</w:t>
      </w:r>
      <w:proofErr w:type="spellStart"/>
      <w:r>
        <w:t>py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або</w:t>
      </w:r>
      <w:proofErr w:type="spellEnd"/>
      <w:r w:rsidRPr="009D6467">
        <w:rPr>
          <w:lang w:val="ru-RU"/>
        </w:rPr>
        <w:t xml:space="preserve"> фрагмент </w:t>
      </w:r>
      <w:r>
        <w:t>GUI</w:t>
      </w:r>
      <w:r w:rsidRPr="009D6467">
        <w:rPr>
          <w:lang w:val="ru-RU"/>
        </w:rPr>
        <w:t>).</w:t>
      </w:r>
    </w:p>
    <w:p w14:paraId="3DB114F2" w14:textId="77777777" w:rsidR="00077204" w:rsidRPr="009D6467" w:rsidRDefault="005D201F" w:rsidP="00445C6E">
      <w:pPr>
        <w:pStyle w:val="a"/>
        <w:numPr>
          <w:ilvl w:val="0"/>
          <w:numId w:val="14"/>
        </w:numPr>
        <w:rPr>
          <w:lang w:val="ru-RU"/>
        </w:rPr>
      </w:pPr>
      <w:proofErr w:type="spellStart"/>
      <w:r w:rsidRPr="009D6467">
        <w:rPr>
          <w:lang w:val="ru-RU"/>
        </w:rPr>
        <w:t>Прінт-скріни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результатів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дослідження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мережі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різним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ступенем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спотворення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символів</w:t>
      </w:r>
      <w:proofErr w:type="spellEnd"/>
      <w:r w:rsidRPr="009D6467">
        <w:rPr>
          <w:lang w:val="ru-RU"/>
        </w:rPr>
        <w:t>.</w:t>
      </w:r>
    </w:p>
    <w:p w14:paraId="4D7D625A" w14:textId="77777777" w:rsidR="00077204" w:rsidRPr="009D6467" w:rsidRDefault="005D201F" w:rsidP="00445C6E">
      <w:pPr>
        <w:pStyle w:val="a"/>
        <w:numPr>
          <w:ilvl w:val="0"/>
          <w:numId w:val="14"/>
        </w:numPr>
        <w:rPr>
          <w:lang w:val="ru-RU"/>
        </w:rPr>
      </w:pPr>
      <w:proofErr w:type="spellStart"/>
      <w:r w:rsidRPr="009D6467">
        <w:rPr>
          <w:lang w:val="ru-RU"/>
        </w:rPr>
        <w:t>Прінт-скріни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розпізнавання</w:t>
      </w:r>
      <w:proofErr w:type="spellEnd"/>
      <w:r w:rsidRPr="009D6467">
        <w:rPr>
          <w:lang w:val="ru-RU"/>
        </w:rPr>
        <w:t xml:space="preserve"> символу, </w:t>
      </w:r>
      <w:proofErr w:type="spellStart"/>
      <w:r w:rsidRPr="009D6467">
        <w:rPr>
          <w:lang w:val="ru-RU"/>
        </w:rPr>
        <w:t>що</w:t>
      </w:r>
      <w:proofErr w:type="spellEnd"/>
      <w:r w:rsidRPr="009D6467">
        <w:rPr>
          <w:lang w:val="ru-RU"/>
        </w:rPr>
        <w:t xml:space="preserve"> не </w:t>
      </w:r>
      <w:proofErr w:type="spellStart"/>
      <w:r w:rsidRPr="009D6467">
        <w:rPr>
          <w:lang w:val="ru-RU"/>
        </w:rPr>
        <w:t>увійшов</w:t>
      </w:r>
      <w:proofErr w:type="spellEnd"/>
      <w:r w:rsidRPr="009D6467">
        <w:rPr>
          <w:lang w:val="ru-RU"/>
        </w:rPr>
        <w:t xml:space="preserve"> у </w:t>
      </w:r>
      <w:proofErr w:type="spellStart"/>
      <w:r w:rsidRPr="009D6467">
        <w:rPr>
          <w:lang w:val="ru-RU"/>
        </w:rPr>
        <w:t>навчальну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вибірку</w:t>
      </w:r>
      <w:proofErr w:type="spellEnd"/>
      <w:r w:rsidRPr="009D6467">
        <w:rPr>
          <w:lang w:val="ru-RU"/>
        </w:rPr>
        <w:t>.</w:t>
      </w:r>
    </w:p>
    <w:p w14:paraId="5E32F9C0" w14:textId="77777777" w:rsidR="00077204" w:rsidRDefault="005D201F" w:rsidP="00445C6E">
      <w:pPr>
        <w:pStyle w:val="a"/>
        <w:numPr>
          <w:ilvl w:val="0"/>
          <w:numId w:val="14"/>
        </w:numPr>
      </w:pPr>
      <w:proofErr w:type="spellStart"/>
      <w:r>
        <w:t>Висновки</w:t>
      </w:r>
      <w:proofErr w:type="spellEnd"/>
      <w:r>
        <w:t>.</w:t>
      </w:r>
    </w:p>
    <w:p w14:paraId="64A41988" w14:textId="77777777" w:rsidR="00077204" w:rsidRPr="009D6467" w:rsidRDefault="005D201F" w:rsidP="00445C6E">
      <w:pPr>
        <w:pStyle w:val="a"/>
        <w:numPr>
          <w:ilvl w:val="0"/>
          <w:numId w:val="14"/>
        </w:numPr>
        <w:rPr>
          <w:lang w:val="ru-RU"/>
        </w:rPr>
      </w:pPr>
      <w:proofErr w:type="spellStart"/>
      <w:r w:rsidRPr="009D6467">
        <w:rPr>
          <w:lang w:val="ru-RU"/>
        </w:rPr>
        <w:t>Відповіді</w:t>
      </w:r>
      <w:proofErr w:type="spellEnd"/>
      <w:r w:rsidRPr="009D6467">
        <w:rPr>
          <w:lang w:val="ru-RU"/>
        </w:rPr>
        <w:t xml:space="preserve"> на </w:t>
      </w:r>
      <w:proofErr w:type="spellStart"/>
      <w:r w:rsidRPr="009D6467">
        <w:rPr>
          <w:lang w:val="ru-RU"/>
        </w:rPr>
        <w:t>питання</w:t>
      </w:r>
      <w:proofErr w:type="spellEnd"/>
      <w:r w:rsidRPr="009D6467">
        <w:rPr>
          <w:lang w:val="ru-RU"/>
        </w:rPr>
        <w:t xml:space="preserve"> для </w:t>
      </w:r>
      <w:proofErr w:type="spellStart"/>
      <w:r w:rsidRPr="009D6467">
        <w:rPr>
          <w:lang w:val="ru-RU"/>
        </w:rPr>
        <w:t>самоперевірки</w:t>
      </w:r>
      <w:proofErr w:type="spellEnd"/>
      <w:r w:rsidRPr="009D6467">
        <w:rPr>
          <w:lang w:val="ru-RU"/>
        </w:rPr>
        <w:t>.</w:t>
      </w:r>
    </w:p>
    <w:p w14:paraId="06746DFF" w14:textId="77777777" w:rsidR="00077204" w:rsidRPr="00445C6E" w:rsidRDefault="005D201F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>Питання</w:t>
      </w:r>
      <w:proofErr w:type="spellEnd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>самоперевірки</w:t>
      </w:r>
      <w:proofErr w:type="spellEnd"/>
    </w:p>
    <w:p w14:paraId="3BAC7F37" w14:textId="77777777" w:rsidR="00077204" w:rsidRPr="009D6467" w:rsidRDefault="005D201F" w:rsidP="00445C6E">
      <w:pPr>
        <w:pStyle w:val="a"/>
        <w:numPr>
          <w:ilvl w:val="0"/>
          <w:numId w:val="12"/>
        </w:numPr>
        <w:rPr>
          <w:lang w:val="ru-RU"/>
        </w:rPr>
      </w:pPr>
      <w:proofErr w:type="spellStart"/>
      <w:r w:rsidRPr="009D6467">
        <w:rPr>
          <w:lang w:val="ru-RU"/>
        </w:rPr>
        <w:t>Які</w:t>
      </w:r>
      <w:proofErr w:type="spellEnd"/>
      <w:r w:rsidRPr="009D6467">
        <w:rPr>
          <w:lang w:val="ru-RU"/>
        </w:rPr>
        <w:t xml:space="preserve"> типи задач </w:t>
      </w:r>
      <w:proofErr w:type="spellStart"/>
      <w:r w:rsidRPr="009D6467">
        <w:rPr>
          <w:lang w:val="ru-RU"/>
        </w:rPr>
        <w:t>розв’язуються</w:t>
      </w:r>
      <w:proofErr w:type="spellEnd"/>
      <w:r w:rsidRPr="009D6467">
        <w:rPr>
          <w:lang w:val="ru-RU"/>
        </w:rPr>
        <w:t xml:space="preserve"> мережею </w:t>
      </w:r>
      <w:proofErr w:type="spellStart"/>
      <w:r w:rsidRPr="009D6467">
        <w:rPr>
          <w:lang w:val="ru-RU"/>
        </w:rPr>
        <w:t>Хопфілда</w:t>
      </w:r>
      <w:proofErr w:type="spellEnd"/>
      <w:r w:rsidRPr="009D6467">
        <w:rPr>
          <w:lang w:val="ru-RU"/>
        </w:rPr>
        <w:t>?</w:t>
      </w:r>
    </w:p>
    <w:p w14:paraId="639947EE" w14:textId="77777777" w:rsidR="00077204" w:rsidRDefault="005D201F" w:rsidP="00445C6E">
      <w:pPr>
        <w:pStyle w:val="a"/>
        <w:numPr>
          <w:ilvl w:val="0"/>
          <w:numId w:val="12"/>
        </w:numPr>
      </w:pPr>
      <w:proofErr w:type="spellStart"/>
      <w:r>
        <w:t>Умови</w:t>
      </w:r>
      <w:proofErr w:type="spellEnd"/>
      <w:r>
        <w:t xml:space="preserve"> </w:t>
      </w:r>
      <w:proofErr w:type="spellStart"/>
      <w:r>
        <w:t>стійкості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  <w:proofErr w:type="spellStart"/>
      <w:r>
        <w:t>Хопфілда</w:t>
      </w:r>
      <w:proofErr w:type="spellEnd"/>
      <w:r>
        <w:t>.</w:t>
      </w:r>
    </w:p>
    <w:p w14:paraId="0A696555" w14:textId="77777777" w:rsidR="00077204" w:rsidRDefault="005D201F" w:rsidP="00445C6E">
      <w:pPr>
        <w:pStyle w:val="a"/>
        <w:numPr>
          <w:ilvl w:val="0"/>
          <w:numId w:val="12"/>
        </w:numPr>
      </w:pPr>
      <w:r>
        <w:t>Недоліки мережі Хопфілда.</w:t>
      </w:r>
    </w:p>
    <w:p w14:paraId="086128A0" w14:textId="77777777" w:rsidR="00077204" w:rsidRDefault="005D201F" w:rsidP="00445C6E">
      <w:pPr>
        <w:pStyle w:val="a"/>
        <w:numPr>
          <w:ilvl w:val="0"/>
          <w:numId w:val="12"/>
        </w:numPr>
      </w:pPr>
      <w:r>
        <w:t>Призначення енергетичної функції.</w:t>
      </w:r>
    </w:p>
    <w:p w14:paraId="12604530" w14:textId="77777777" w:rsidR="00077204" w:rsidRDefault="005D201F" w:rsidP="00445C6E">
      <w:pPr>
        <w:pStyle w:val="a"/>
        <w:numPr>
          <w:ilvl w:val="0"/>
          <w:numId w:val="12"/>
        </w:numPr>
      </w:pPr>
      <w:r>
        <w:t>Критерії завершення розпізнавання.</w:t>
      </w:r>
    </w:p>
    <w:p w14:paraId="124B0BB8" w14:textId="77777777" w:rsidR="00077204" w:rsidRDefault="005D201F">
      <w:r>
        <w:br w:type="page"/>
      </w:r>
    </w:p>
    <w:p w14:paraId="640D5E0B" w14:textId="77777777" w:rsidR="00077204" w:rsidRPr="00445C6E" w:rsidRDefault="005D201F" w:rsidP="00445C6E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445C6E">
        <w:rPr>
          <w:rFonts w:ascii="Times New Roman" w:hAnsi="Times New Roman" w:cs="Times New Roman"/>
          <w:color w:val="000000" w:themeColor="text1"/>
        </w:rPr>
        <w:lastRenderedPageBreak/>
        <w:t>Теоретичні відомості</w:t>
      </w:r>
    </w:p>
    <w:p w14:paraId="6FDDC1C8" w14:textId="77777777" w:rsidR="00077204" w:rsidRPr="00445C6E" w:rsidRDefault="005D201F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5C6E">
        <w:rPr>
          <w:rFonts w:ascii="Times New Roman" w:hAnsi="Times New Roman" w:cs="Times New Roman"/>
          <w:color w:val="000000" w:themeColor="text1"/>
          <w:sz w:val="28"/>
          <w:szCs w:val="28"/>
        </w:rPr>
        <w:t>7.1 Мережа Хопфілда</w:t>
      </w:r>
    </w:p>
    <w:p w14:paraId="2960042D" w14:textId="77777777" w:rsidR="00077204" w:rsidRPr="009D6467" w:rsidRDefault="005D201F">
      <w:pPr>
        <w:rPr>
          <w:lang w:val="ru-RU"/>
        </w:rPr>
      </w:pPr>
      <w:proofErr w:type="gramStart"/>
      <w:r w:rsidRPr="009D6467">
        <w:rPr>
          <w:lang w:val="ru-RU"/>
        </w:rPr>
        <w:t>У мережах</w:t>
      </w:r>
      <w:proofErr w:type="gram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зворотними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зв’язками</w:t>
      </w:r>
      <w:proofErr w:type="spellEnd"/>
      <w:r w:rsidRPr="009D6467">
        <w:rPr>
          <w:lang w:val="ru-RU"/>
        </w:rPr>
        <w:t xml:space="preserve"> стан </w:t>
      </w:r>
      <w:proofErr w:type="spellStart"/>
      <w:r w:rsidRPr="009D6467">
        <w:rPr>
          <w:lang w:val="ru-RU"/>
        </w:rPr>
        <w:t>нейронів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обчис</w:t>
      </w:r>
      <w:r w:rsidRPr="009D6467">
        <w:rPr>
          <w:lang w:val="ru-RU"/>
        </w:rPr>
        <w:t>люється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доти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поки</w:t>
      </w:r>
      <w:proofErr w:type="spellEnd"/>
      <w:r w:rsidRPr="009D6467">
        <w:rPr>
          <w:lang w:val="ru-RU"/>
        </w:rPr>
        <w:t xml:space="preserve"> вони не </w:t>
      </w:r>
      <w:proofErr w:type="spellStart"/>
      <w:r w:rsidRPr="009D6467">
        <w:rPr>
          <w:lang w:val="ru-RU"/>
        </w:rPr>
        <w:t>стануть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сталими</w:t>
      </w:r>
      <w:proofErr w:type="spellEnd"/>
      <w:r w:rsidRPr="009D6467">
        <w:rPr>
          <w:lang w:val="ru-RU"/>
        </w:rPr>
        <w:t xml:space="preserve">. Мережа </w:t>
      </w:r>
      <w:proofErr w:type="spellStart"/>
      <w:r w:rsidRPr="009D6467">
        <w:rPr>
          <w:lang w:val="ru-RU"/>
        </w:rPr>
        <w:t>Хопфілда</w:t>
      </w:r>
      <w:proofErr w:type="spellEnd"/>
      <w:r w:rsidRPr="009D6467">
        <w:rPr>
          <w:lang w:val="ru-RU"/>
        </w:rPr>
        <w:t xml:space="preserve"> за </w:t>
      </w:r>
      <w:proofErr w:type="spellStart"/>
      <w:r w:rsidRPr="009D6467">
        <w:rPr>
          <w:lang w:val="ru-RU"/>
        </w:rPr>
        <w:t>певних</w:t>
      </w:r>
      <w:proofErr w:type="spellEnd"/>
      <w:r w:rsidRPr="009D6467">
        <w:rPr>
          <w:lang w:val="ru-RU"/>
        </w:rPr>
        <w:t xml:space="preserve"> умов </w:t>
      </w:r>
      <w:proofErr w:type="spellStart"/>
      <w:r w:rsidRPr="009D6467">
        <w:rPr>
          <w:lang w:val="ru-RU"/>
        </w:rPr>
        <w:t>збігається</w:t>
      </w:r>
      <w:proofErr w:type="spellEnd"/>
      <w:r w:rsidRPr="009D6467">
        <w:rPr>
          <w:lang w:val="ru-RU"/>
        </w:rPr>
        <w:t xml:space="preserve"> до </w:t>
      </w:r>
      <w:proofErr w:type="spellStart"/>
      <w:r w:rsidRPr="009D6467">
        <w:rPr>
          <w:lang w:val="ru-RU"/>
        </w:rPr>
        <w:t>сталого</w:t>
      </w:r>
      <w:proofErr w:type="spellEnd"/>
      <w:r w:rsidRPr="009D6467">
        <w:rPr>
          <w:lang w:val="ru-RU"/>
        </w:rPr>
        <w:t xml:space="preserve"> стану за </w:t>
      </w:r>
      <w:proofErr w:type="spellStart"/>
      <w:r w:rsidRPr="009D6467">
        <w:rPr>
          <w:lang w:val="ru-RU"/>
        </w:rPr>
        <w:t>скінченний</w:t>
      </w:r>
      <w:proofErr w:type="spellEnd"/>
      <w:r w:rsidRPr="009D6467">
        <w:rPr>
          <w:lang w:val="ru-RU"/>
        </w:rPr>
        <w:t xml:space="preserve"> час. Вона є </w:t>
      </w:r>
      <w:proofErr w:type="spellStart"/>
      <w:r w:rsidRPr="009D6467">
        <w:rPr>
          <w:lang w:val="ru-RU"/>
        </w:rPr>
        <w:t>автоасоціативною</w:t>
      </w:r>
      <w:proofErr w:type="spellEnd"/>
      <w:r w:rsidRPr="009D6467">
        <w:rPr>
          <w:lang w:val="ru-RU"/>
        </w:rPr>
        <w:t xml:space="preserve">: один шар </w:t>
      </w:r>
      <w:proofErr w:type="spellStart"/>
      <w:r w:rsidRPr="009D6467">
        <w:rPr>
          <w:lang w:val="ru-RU"/>
        </w:rPr>
        <w:t>елементів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кожен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зв’язаний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усіма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іншими</w:t>
      </w:r>
      <w:proofErr w:type="spellEnd"/>
      <w:r w:rsidRPr="009D6467">
        <w:rPr>
          <w:lang w:val="ru-RU"/>
        </w:rPr>
        <w:t>, але не з самим собою (</w:t>
      </w:r>
      <w:r>
        <w:t>w</w:t>
      </w:r>
      <w:r w:rsidRPr="009D6467">
        <w:rPr>
          <w:lang w:val="ru-RU"/>
        </w:rPr>
        <w:t>_</w:t>
      </w:r>
      <w:r>
        <w:t>ii</w:t>
      </w:r>
      <w:r w:rsidRPr="009D6467">
        <w:rPr>
          <w:lang w:val="ru-RU"/>
        </w:rPr>
        <w:t xml:space="preserve"> = 0); за один крок </w:t>
      </w:r>
      <w:proofErr w:type="spellStart"/>
      <w:r w:rsidRPr="009D6467">
        <w:rPr>
          <w:lang w:val="ru-RU"/>
        </w:rPr>
        <w:t>оновлюється</w:t>
      </w:r>
      <w:proofErr w:type="spellEnd"/>
      <w:r w:rsidRPr="009D6467">
        <w:rPr>
          <w:lang w:val="ru-RU"/>
        </w:rPr>
        <w:t xml:space="preserve"> один нейрон у </w:t>
      </w:r>
      <w:proofErr w:type="spellStart"/>
      <w:r w:rsidRPr="009D6467">
        <w:rPr>
          <w:lang w:val="ru-RU"/>
        </w:rPr>
        <w:t>випадковому</w:t>
      </w:r>
      <w:proofErr w:type="spellEnd"/>
      <w:r w:rsidRPr="009D6467">
        <w:rPr>
          <w:lang w:val="ru-RU"/>
        </w:rPr>
        <w:t xml:space="preserve"> порядку; </w:t>
      </w:r>
      <w:proofErr w:type="spellStart"/>
      <w:r w:rsidRPr="009D6467">
        <w:rPr>
          <w:lang w:val="ru-RU"/>
        </w:rPr>
        <w:t>вихід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обмежений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значеннями</w:t>
      </w:r>
      <w:proofErr w:type="spellEnd"/>
      <w:r w:rsidRPr="009D6467">
        <w:rPr>
          <w:lang w:val="ru-RU"/>
        </w:rPr>
        <w:t xml:space="preserve"> ±1 (</w:t>
      </w:r>
      <w:proofErr w:type="spellStart"/>
      <w:r w:rsidRPr="009D6467">
        <w:rPr>
          <w:lang w:val="ru-RU"/>
        </w:rPr>
        <w:t>біполярна</w:t>
      </w:r>
      <w:proofErr w:type="spellEnd"/>
      <w:r w:rsidRPr="009D6467">
        <w:rPr>
          <w:lang w:val="ru-RU"/>
        </w:rPr>
        <w:t xml:space="preserve"> дискретна модель).</w:t>
      </w:r>
    </w:p>
    <w:p w14:paraId="638D0930" w14:textId="77777777" w:rsidR="00077204" w:rsidRPr="00445C6E" w:rsidRDefault="005D201F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445C6E">
        <w:rPr>
          <w:rFonts w:ascii="Times New Roman" w:hAnsi="Times New Roman" w:cs="Times New Roman"/>
          <w:color w:val="000000" w:themeColor="text1"/>
          <w:lang w:val="ru-RU"/>
        </w:rPr>
        <w:t>Енергетична</w:t>
      </w:r>
      <w:proofErr w:type="spellEnd"/>
      <w:r w:rsidRPr="00445C6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445C6E">
        <w:rPr>
          <w:rFonts w:ascii="Times New Roman" w:hAnsi="Times New Roman" w:cs="Times New Roman"/>
          <w:color w:val="000000" w:themeColor="text1"/>
          <w:lang w:val="ru-RU"/>
        </w:rPr>
        <w:t>функція</w:t>
      </w:r>
      <w:proofErr w:type="spellEnd"/>
    </w:p>
    <w:p w14:paraId="34A66449" w14:textId="0EDF5AFF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Енергія</w:t>
      </w:r>
      <w:proofErr w:type="spellEnd"/>
      <w:r w:rsidRPr="009D6467">
        <w:rPr>
          <w:lang w:val="ru-RU"/>
        </w:rPr>
        <w:t xml:space="preserve"> </w:t>
      </w:r>
      <w:r>
        <w:t>H</w:t>
      </w:r>
      <w:r w:rsidRPr="009D6467">
        <w:rPr>
          <w:lang w:val="ru-RU"/>
        </w:rPr>
        <w:t>(</w:t>
      </w:r>
      <w:r>
        <w:t>s</w:t>
      </w:r>
      <w:r w:rsidRPr="009D6467">
        <w:rPr>
          <w:lang w:val="ru-RU"/>
        </w:rPr>
        <w:t xml:space="preserve">) = −½ </w:t>
      </w:r>
      <w:r>
        <w:t>Σ</w:t>
      </w:r>
      <w:r w:rsidRPr="009D6467">
        <w:rPr>
          <w:lang w:val="ru-RU"/>
        </w:rPr>
        <w:t>_</w:t>
      </w:r>
      <w:proofErr w:type="spellStart"/>
      <w:r>
        <w:t>i</w:t>
      </w:r>
      <w:proofErr w:type="spellEnd"/>
      <w:r w:rsidRPr="009D6467">
        <w:rPr>
          <w:lang w:val="ru-RU"/>
        </w:rPr>
        <w:t xml:space="preserve"> </w:t>
      </w:r>
      <w:r>
        <w:t>Σ</w:t>
      </w:r>
      <w:r w:rsidRPr="009D6467">
        <w:rPr>
          <w:lang w:val="ru-RU"/>
        </w:rPr>
        <w:t>_</w:t>
      </w:r>
      <w:r>
        <w:t>j</w:t>
      </w:r>
      <w:r w:rsidRPr="009D6467">
        <w:rPr>
          <w:lang w:val="ru-RU"/>
        </w:rPr>
        <w:t xml:space="preserve"> </w:t>
      </w:r>
      <w:r>
        <w:t>w</w:t>
      </w:r>
      <w:r w:rsidRPr="009D6467">
        <w:rPr>
          <w:lang w:val="ru-RU"/>
        </w:rPr>
        <w:t>_</w:t>
      </w:r>
      <w:proofErr w:type="spellStart"/>
      <w:r>
        <w:t>ij</w:t>
      </w:r>
      <w:proofErr w:type="spellEnd"/>
      <w:r w:rsidRPr="009D6467">
        <w:rPr>
          <w:lang w:val="ru-RU"/>
        </w:rPr>
        <w:t xml:space="preserve"> </w:t>
      </w:r>
      <w:r>
        <w:t>s</w:t>
      </w:r>
      <w:r w:rsidRPr="009D6467">
        <w:rPr>
          <w:lang w:val="ru-RU"/>
        </w:rPr>
        <w:t>_</w:t>
      </w:r>
      <w:proofErr w:type="spellStart"/>
      <w:r>
        <w:t>i</w:t>
      </w:r>
      <w:proofErr w:type="spellEnd"/>
      <w:r w:rsidRPr="009D6467">
        <w:rPr>
          <w:lang w:val="ru-RU"/>
        </w:rPr>
        <w:t xml:space="preserve"> </w:t>
      </w:r>
      <w:r>
        <w:t>s</w:t>
      </w:r>
      <w:r w:rsidRPr="009D6467">
        <w:rPr>
          <w:lang w:val="ru-RU"/>
        </w:rPr>
        <w:t>_</w:t>
      </w:r>
      <w:r>
        <w:t>j</w:t>
      </w:r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використовується</w:t>
      </w:r>
      <w:proofErr w:type="spellEnd"/>
      <w:r w:rsidRPr="009D6467">
        <w:rPr>
          <w:lang w:val="ru-RU"/>
        </w:rPr>
        <w:t xml:space="preserve"> для </w:t>
      </w:r>
      <w:proofErr w:type="spellStart"/>
      <w:r w:rsidRPr="009D6467">
        <w:rPr>
          <w:lang w:val="ru-RU"/>
        </w:rPr>
        <w:t>оцінки</w:t>
      </w:r>
      <w:proofErr w:type="spellEnd"/>
      <w:r w:rsidRPr="009D6467">
        <w:rPr>
          <w:lang w:val="ru-RU"/>
        </w:rPr>
        <w:t xml:space="preserve"> стану </w:t>
      </w:r>
      <w:proofErr w:type="spellStart"/>
      <w:r w:rsidRPr="009D6467">
        <w:rPr>
          <w:lang w:val="ru-RU"/>
        </w:rPr>
        <w:t>мережі</w:t>
      </w:r>
      <w:proofErr w:type="spellEnd"/>
      <w:r w:rsidRPr="009D6467">
        <w:rPr>
          <w:lang w:val="ru-RU"/>
        </w:rPr>
        <w:t xml:space="preserve">. При асинхронному </w:t>
      </w:r>
      <w:proofErr w:type="spellStart"/>
      <w:r w:rsidRPr="009D6467">
        <w:rPr>
          <w:lang w:val="ru-RU"/>
        </w:rPr>
        <w:t>оновленні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енергія</w:t>
      </w:r>
      <w:proofErr w:type="spellEnd"/>
      <w:r w:rsidRPr="009D6467">
        <w:rPr>
          <w:lang w:val="ru-RU"/>
        </w:rPr>
        <w:t xml:space="preserve"> не </w:t>
      </w:r>
      <w:proofErr w:type="spellStart"/>
      <w:r w:rsidRPr="009D6467">
        <w:rPr>
          <w:lang w:val="ru-RU"/>
        </w:rPr>
        <w:t>зростає</w:t>
      </w:r>
      <w:proofErr w:type="spellEnd"/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r w:rsidRPr="009D6467">
        <w:rPr>
          <w:lang w:val="ru-RU"/>
        </w:rPr>
        <w:t>мережа «</w:t>
      </w:r>
      <w:proofErr w:type="spellStart"/>
      <w:r w:rsidRPr="009D6467">
        <w:rPr>
          <w:lang w:val="ru-RU"/>
        </w:rPr>
        <w:t>спу</w:t>
      </w:r>
      <w:r w:rsidRPr="009D6467">
        <w:rPr>
          <w:lang w:val="ru-RU"/>
        </w:rPr>
        <w:t>скається</w:t>
      </w:r>
      <w:proofErr w:type="spellEnd"/>
      <w:r w:rsidRPr="009D6467">
        <w:rPr>
          <w:lang w:val="ru-RU"/>
        </w:rPr>
        <w:t xml:space="preserve">» до локального </w:t>
      </w:r>
      <w:proofErr w:type="spellStart"/>
      <w:r w:rsidRPr="009D6467">
        <w:rPr>
          <w:lang w:val="ru-RU"/>
        </w:rPr>
        <w:t>мінімуму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енергії</w:t>
      </w:r>
      <w:proofErr w:type="spellEnd"/>
      <w:r w:rsidRPr="009D6467">
        <w:rPr>
          <w:lang w:val="ru-RU"/>
        </w:rPr>
        <w:t xml:space="preserve"> (</w:t>
      </w:r>
      <w:proofErr w:type="spellStart"/>
      <w:r w:rsidRPr="009D6467">
        <w:rPr>
          <w:lang w:val="ru-RU"/>
        </w:rPr>
        <w:t>атрактору</w:t>
      </w:r>
      <w:proofErr w:type="spellEnd"/>
      <w:r w:rsidRPr="009D6467">
        <w:rPr>
          <w:lang w:val="ru-RU"/>
        </w:rPr>
        <w:t xml:space="preserve">). У </w:t>
      </w:r>
      <w:proofErr w:type="spellStart"/>
      <w:r w:rsidRPr="009D6467">
        <w:rPr>
          <w:lang w:val="ru-RU"/>
        </w:rPr>
        <w:t>проєкті</w:t>
      </w:r>
      <w:proofErr w:type="spellEnd"/>
      <w:r w:rsidRPr="009D6467">
        <w:rPr>
          <w:lang w:val="ru-RU"/>
        </w:rPr>
        <w:t xml:space="preserve"> </w:t>
      </w:r>
      <w:r>
        <w:t>Python</w:t>
      </w:r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функція</w:t>
      </w:r>
      <w:proofErr w:type="spellEnd"/>
      <w:r w:rsidRPr="009D6467">
        <w:rPr>
          <w:lang w:val="ru-RU"/>
        </w:rPr>
        <w:t xml:space="preserve"> </w:t>
      </w:r>
      <w:proofErr w:type="gramStart"/>
      <w:r>
        <w:t>energy</w:t>
      </w:r>
      <w:r w:rsidRPr="009D6467">
        <w:rPr>
          <w:lang w:val="ru-RU"/>
        </w:rPr>
        <w:t>(</w:t>
      </w:r>
      <w:proofErr w:type="gramEnd"/>
      <w:r w:rsidRPr="009D6467">
        <w:rPr>
          <w:lang w:val="ru-RU"/>
        </w:rPr>
        <w:t xml:space="preserve">) у </w:t>
      </w:r>
      <w:proofErr w:type="spellStart"/>
      <w:r>
        <w:t>hopfield</w:t>
      </w:r>
      <w:proofErr w:type="spellEnd"/>
      <w:r w:rsidRPr="009D6467">
        <w:rPr>
          <w:lang w:val="ru-RU"/>
        </w:rPr>
        <w:t>.</w:t>
      </w:r>
      <w:proofErr w:type="spellStart"/>
      <w:r>
        <w:t>py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реалізує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цю</w:t>
      </w:r>
      <w:proofErr w:type="spellEnd"/>
      <w:r w:rsidRPr="009D6467">
        <w:rPr>
          <w:lang w:val="ru-RU"/>
        </w:rPr>
        <w:t xml:space="preserve"> формулу для </w:t>
      </w:r>
      <w:proofErr w:type="spellStart"/>
      <w:r w:rsidRPr="009D6467">
        <w:rPr>
          <w:lang w:val="ru-RU"/>
        </w:rPr>
        <w:t>біполярного</w:t>
      </w:r>
      <w:proofErr w:type="spellEnd"/>
      <w:r w:rsidRPr="009D6467">
        <w:rPr>
          <w:lang w:val="ru-RU"/>
        </w:rPr>
        <w:t xml:space="preserve"> вектора </w:t>
      </w:r>
      <w:r>
        <w:t>s</w:t>
      </w:r>
      <w:r w:rsidRPr="009D6467">
        <w:rPr>
          <w:lang w:val="ru-RU"/>
        </w:rPr>
        <w:t>.</w:t>
      </w:r>
    </w:p>
    <w:p w14:paraId="6E6202EF" w14:textId="77777777" w:rsidR="00077204" w:rsidRPr="009D6467" w:rsidRDefault="00077204">
      <w:pPr>
        <w:rPr>
          <w:lang w:val="ru-RU"/>
        </w:rPr>
      </w:pPr>
    </w:p>
    <w:p w14:paraId="4117706D" w14:textId="49F89058" w:rsidR="00077204" w:rsidRPr="009D6467" w:rsidRDefault="005D201F">
      <w:pPr>
        <w:jc w:val="center"/>
        <w:rPr>
          <w:lang w:val="ru-RU"/>
        </w:rPr>
      </w:pPr>
      <w:r w:rsidRPr="009D6467">
        <w:rPr>
          <w:b/>
          <w:lang w:val="ru-RU"/>
        </w:rPr>
        <w:t xml:space="preserve">Рисунок 7.1 – Структурна схема </w:t>
      </w:r>
      <w:proofErr w:type="spellStart"/>
      <w:r w:rsidRPr="009D6467">
        <w:rPr>
          <w:b/>
          <w:lang w:val="ru-RU"/>
        </w:rPr>
        <w:t>мережі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Хопфілда</w:t>
      </w:r>
      <w:proofErr w:type="spellEnd"/>
      <w:r w:rsidRPr="009D6467">
        <w:rPr>
          <w:b/>
          <w:lang w:val="ru-RU"/>
        </w:rPr>
        <w:t xml:space="preserve"> (рис. 7.1</w:t>
      </w:r>
      <w:r w:rsidRPr="009D6467">
        <w:rPr>
          <w:b/>
          <w:lang w:val="ru-RU"/>
        </w:rPr>
        <w:t>)</w:t>
      </w:r>
    </w:p>
    <w:p w14:paraId="583232C1" w14:textId="5FC66CFD" w:rsidR="00077204" w:rsidRDefault="00C20C43" w:rsidP="00C20C43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4842104" wp14:editId="1BF35CD0">
            <wp:extent cx="2776855" cy="3153410"/>
            <wp:effectExtent l="0" t="0" r="4445" b="889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0AC3" w14:textId="4BB9C769" w:rsidR="00C20C43" w:rsidRDefault="00C20C43" w:rsidP="00C20C43">
      <w:pPr>
        <w:jc w:val="center"/>
        <w:rPr>
          <w:lang w:val="ru-RU"/>
        </w:rPr>
      </w:pPr>
    </w:p>
    <w:p w14:paraId="3123E88D" w14:textId="77777777" w:rsidR="00C20C43" w:rsidRPr="009D6467" w:rsidRDefault="00C20C43" w:rsidP="00C20C43">
      <w:pPr>
        <w:jc w:val="center"/>
        <w:rPr>
          <w:lang w:val="ru-RU"/>
        </w:rPr>
      </w:pPr>
    </w:p>
    <w:p w14:paraId="18D1F86C" w14:textId="77777777" w:rsidR="00077204" w:rsidRPr="00C20C43" w:rsidRDefault="005D201F" w:rsidP="00C20C43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r w:rsidRPr="00C20C43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Правило </w:t>
      </w:r>
      <w:proofErr w:type="spellStart"/>
      <w:r w:rsidRPr="00C20C43">
        <w:rPr>
          <w:rFonts w:ascii="Times New Roman" w:hAnsi="Times New Roman" w:cs="Times New Roman"/>
          <w:color w:val="000000" w:themeColor="text1"/>
          <w:lang w:val="ru-RU"/>
        </w:rPr>
        <w:t>Хебба</w:t>
      </w:r>
      <w:proofErr w:type="spellEnd"/>
      <w:r w:rsidRPr="00C20C43">
        <w:rPr>
          <w:rFonts w:ascii="Times New Roman" w:hAnsi="Times New Roman" w:cs="Times New Roman"/>
          <w:color w:val="000000" w:themeColor="text1"/>
          <w:lang w:val="ru-RU"/>
        </w:rPr>
        <w:t xml:space="preserve"> та </w:t>
      </w:r>
      <w:proofErr w:type="spellStart"/>
      <w:r w:rsidRPr="00C20C43">
        <w:rPr>
          <w:rFonts w:ascii="Times New Roman" w:hAnsi="Times New Roman" w:cs="Times New Roman"/>
          <w:color w:val="000000" w:themeColor="text1"/>
          <w:lang w:val="ru-RU"/>
        </w:rPr>
        <w:t>навчання</w:t>
      </w:r>
      <w:proofErr w:type="spellEnd"/>
    </w:p>
    <w:p w14:paraId="4A3406B3" w14:textId="77777777" w:rsidR="00077204" w:rsidRDefault="005D201F">
      <w:r w:rsidRPr="009D6467">
        <w:rPr>
          <w:lang w:val="ru-RU"/>
        </w:rPr>
        <w:t xml:space="preserve">Ваги </w:t>
      </w:r>
      <w:proofErr w:type="spellStart"/>
      <w:r w:rsidRPr="009D6467">
        <w:rPr>
          <w:lang w:val="ru-RU"/>
        </w:rPr>
        <w:t>обчислюються</w:t>
      </w:r>
      <w:proofErr w:type="spellEnd"/>
      <w:r w:rsidRPr="009D6467">
        <w:rPr>
          <w:lang w:val="ru-RU"/>
        </w:rPr>
        <w:t xml:space="preserve"> перед </w:t>
      </w:r>
      <w:proofErr w:type="spellStart"/>
      <w:r w:rsidRPr="009D6467">
        <w:rPr>
          <w:lang w:val="ru-RU"/>
        </w:rPr>
        <w:t>роботою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мережі</w:t>
      </w:r>
      <w:proofErr w:type="spellEnd"/>
      <w:r w:rsidRPr="009D6467">
        <w:rPr>
          <w:lang w:val="ru-RU"/>
        </w:rPr>
        <w:t xml:space="preserve"> за правилом </w:t>
      </w:r>
      <w:proofErr w:type="spellStart"/>
      <w:r w:rsidRPr="009D6467">
        <w:rPr>
          <w:lang w:val="ru-RU"/>
        </w:rPr>
        <w:t>Хебба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нормуванням</w:t>
      </w:r>
      <w:proofErr w:type="spellEnd"/>
      <w:r w:rsidRPr="009D6467">
        <w:rPr>
          <w:lang w:val="ru-RU"/>
        </w:rPr>
        <w:t xml:space="preserve"> 1/</w:t>
      </w:r>
      <w:r>
        <w:t>N</w:t>
      </w:r>
      <w:r w:rsidRPr="009D6467">
        <w:rPr>
          <w:lang w:val="ru-RU"/>
        </w:rPr>
        <w:t xml:space="preserve">: </w:t>
      </w:r>
      <w:r>
        <w:t>w</w:t>
      </w:r>
      <w:r w:rsidRPr="009D6467">
        <w:rPr>
          <w:lang w:val="ru-RU"/>
        </w:rPr>
        <w:t>_</w:t>
      </w:r>
      <w:proofErr w:type="spellStart"/>
      <w:r>
        <w:t>ij</w:t>
      </w:r>
      <w:proofErr w:type="spellEnd"/>
      <w:r w:rsidRPr="009D6467">
        <w:rPr>
          <w:lang w:val="ru-RU"/>
        </w:rPr>
        <w:t xml:space="preserve"> = (1/</w:t>
      </w:r>
      <w:r>
        <w:t>N</w:t>
      </w:r>
      <w:r w:rsidRPr="009D6467">
        <w:rPr>
          <w:lang w:val="ru-RU"/>
        </w:rPr>
        <w:t xml:space="preserve">) </w:t>
      </w:r>
      <w:r>
        <w:t>Σ</w:t>
      </w:r>
      <w:r w:rsidRPr="009D6467">
        <w:rPr>
          <w:lang w:val="ru-RU"/>
        </w:rPr>
        <w:t>_</w:t>
      </w:r>
      <w:r>
        <w:t>p</w:t>
      </w:r>
      <w:r w:rsidRPr="009D6467">
        <w:rPr>
          <w:lang w:val="ru-RU"/>
        </w:rPr>
        <w:t xml:space="preserve"> </w:t>
      </w:r>
      <w:r>
        <w:t>x</w:t>
      </w:r>
      <w:r w:rsidRPr="009D6467">
        <w:rPr>
          <w:lang w:val="ru-RU"/>
        </w:rPr>
        <w:t>_</w:t>
      </w:r>
      <w:proofErr w:type="spellStart"/>
      <w:r>
        <w:t>i</w:t>
      </w:r>
      <w:proofErr w:type="spellEnd"/>
      <w:r w:rsidRPr="009D6467">
        <w:rPr>
          <w:lang w:val="ru-RU"/>
        </w:rPr>
        <w:t>^(</w:t>
      </w:r>
      <w:r>
        <w:t>p</w:t>
      </w:r>
      <w:r w:rsidRPr="009D6467">
        <w:rPr>
          <w:lang w:val="ru-RU"/>
        </w:rPr>
        <w:t xml:space="preserve">) </w:t>
      </w:r>
      <w:r>
        <w:t>x</w:t>
      </w:r>
      <w:r w:rsidRPr="009D6467">
        <w:rPr>
          <w:lang w:val="ru-RU"/>
        </w:rPr>
        <w:t>_</w:t>
      </w:r>
      <w:r>
        <w:t>j</w:t>
      </w:r>
      <w:r w:rsidRPr="009D6467">
        <w:rPr>
          <w:lang w:val="ru-RU"/>
        </w:rPr>
        <w:t>^(</w:t>
      </w:r>
      <w:r>
        <w:t>p</w:t>
      </w:r>
      <w:r w:rsidRPr="009D6467">
        <w:rPr>
          <w:lang w:val="ru-RU"/>
        </w:rPr>
        <w:t xml:space="preserve">), </w:t>
      </w:r>
      <w:proofErr w:type="spellStart"/>
      <w:r w:rsidRPr="009D6467">
        <w:rPr>
          <w:lang w:val="ru-RU"/>
        </w:rPr>
        <w:t>діагональ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</w:t>
      </w:r>
      <w:r w:rsidRPr="009D6467">
        <w:rPr>
          <w:lang w:val="ru-RU"/>
        </w:rPr>
        <w:t>нуляється</w:t>
      </w:r>
      <w:proofErr w:type="spellEnd"/>
      <w:r w:rsidRPr="009D6467">
        <w:rPr>
          <w:lang w:val="ru-RU"/>
        </w:rPr>
        <w:t xml:space="preserve">. Для </w:t>
      </w:r>
      <w:proofErr w:type="spellStart"/>
      <w:r w:rsidRPr="009D6467">
        <w:rPr>
          <w:lang w:val="ru-RU"/>
        </w:rPr>
        <w:t>кількох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навчальних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образів</w:t>
      </w:r>
      <w:proofErr w:type="spellEnd"/>
      <w:r w:rsidRPr="009D6467">
        <w:rPr>
          <w:lang w:val="ru-RU"/>
        </w:rPr>
        <w:t xml:space="preserve"> </w:t>
      </w:r>
      <w:r>
        <w:t>x</w:t>
      </w:r>
      <w:proofErr w:type="gramStart"/>
      <w:r w:rsidRPr="009D6467">
        <w:rPr>
          <w:lang w:val="ru-RU"/>
        </w:rPr>
        <w:t>^(</w:t>
      </w:r>
      <w:proofErr w:type="gramEnd"/>
      <w:r w:rsidRPr="009D6467">
        <w:rPr>
          <w:lang w:val="ru-RU"/>
        </w:rPr>
        <w:t xml:space="preserve">1), …, </w:t>
      </w:r>
      <w:r>
        <w:t>x</w:t>
      </w:r>
      <w:r w:rsidRPr="009D6467">
        <w:rPr>
          <w:lang w:val="ru-RU"/>
        </w:rPr>
        <w:t>^(</w:t>
      </w:r>
      <w:r>
        <w:t>p</w:t>
      </w:r>
      <w:r w:rsidRPr="009D6467">
        <w:rPr>
          <w:lang w:val="ru-RU"/>
        </w:rPr>
        <w:t xml:space="preserve">) </w:t>
      </w:r>
      <w:proofErr w:type="spellStart"/>
      <w:r w:rsidRPr="009D6467">
        <w:rPr>
          <w:lang w:val="ru-RU"/>
        </w:rPr>
        <w:t>сумуються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зовнішні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добутки</w:t>
      </w:r>
      <w:proofErr w:type="spellEnd"/>
      <w:r w:rsidRPr="009D6467">
        <w:rPr>
          <w:lang w:val="ru-RU"/>
        </w:rPr>
        <w:t xml:space="preserve">. </w:t>
      </w:r>
      <w:r>
        <w:t>У Python: train_weights() у hopfield.py.</w:t>
      </w:r>
    </w:p>
    <w:p w14:paraId="48F1D519" w14:textId="77777777" w:rsidR="00077204" w:rsidRDefault="005D201F">
      <w:r>
        <w:t>Вихід i-го нейрона: y_i = sign(Σ_j w_ij x_j). Асинхронна релаксація: y_i(k+1) = sign(Σ_j w_ij y_j(k)) з випадковим порядком оновл</w:t>
      </w:r>
      <w:r>
        <w:t>ення нейронів (recall_async у проєкті).</w:t>
      </w:r>
    </w:p>
    <w:p w14:paraId="0088F248" w14:textId="77777777" w:rsidR="00077204" w:rsidRPr="00C20C43" w:rsidRDefault="005D201F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C20C43">
        <w:rPr>
          <w:rFonts w:ascii="Times New Roman" w:hAnsi="Times New Roman" w:cs="Times New Roman"/>
          <w:color w:val="000000" w:themeColor="text1"/>
          <w:lang w:val="ru-RU"/>
        </w:rPr>
        <w:t>Асоціативна</w:t>
      </w:r>
      <w:proofErr w:type="spellEnd"/>
      <w:r w:rsidRPr="00C20C43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C20C43">
        <w:rPr>
          <w:rFonts w:ascii="Times New Roman" w:hAnsi="Times New Roman" w:cs="Times New Roman"/>
          <w:color w:val="000000" w:themeColor="text1"/>
          <w:lang w:val="ru-RU"/>
        </w:rPr>
        <w:t>пам’ять</w:t>
      </w:r>
      <w:proofErr w:type="spellEnd"/>
      <w:r w:rsidRPr="00C20C43">
        <w:rPr>
          <w:rFonts w:ascii="Times New Roman" w:hAnsi="Times New Roman" w:cs="Times New Roman"/>
          <w:color w:val="000000" w:themeColor="text1"/>
          <w:lang w:val="ru-RU"/>
        </w:rPr>
        <w:t xml:space="preserve"> та </w:t>
      </w:r>
      <w:proofErr w:type="spellStart"/>
      <w:r w:rsidRPr="00C20C43">
        <w:rPr>
          <w:rFonts w:ascii="Times New Roman" w:hAnsi="Times New Roman" w:cs="Times New Roman"/>
          <w:color w:val="000000" w:themeColor="text1"/>
          <w:lang w:val="ru-RU"/>
        </w:rPr>
        <w:t>атрактори</w:t>
      </w:r>
      <w:proofErr w:type="spellEnd"/>
    </w:p>
    <w:p w14:paraId="20C3719A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Навчання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формує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зони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тяжіння</w:t>
      </w:r>
      <w:proofErr w:type="spellEnd"/>
      <w:r w:rsidRPr="009D6467">
        <w:rPr>
          <w:lang w:val="ru-RU"/>
        </w:rPr>
        <w:t xml:space="preserve"> (</w:t>
      </w:r>
      <w:proofErr w:type="spellStart"/>
      <w:r w:rsidRPr="009D6467">
        <w:rPr>
          <w:lang w:val="ru-RU"/>
        </w:rPr>
        <w:t>атрактори</w:t>
      </w:r>
      <w:proofErr w:type="spellEnd"/>
      <w:r w:rsidRPr="009D6467">
        <w:rPr>
          <w:lang w:val="ru-RU"/>
        </w:rPr>
        <w:t xml:space="preserve">), </w:t>
      </w:r>
      <w:proofErr w:type="spellStart"/>
      <w:r w:rsidRPr="009D6467">
        <w:rPr>
          <w:lang w:val="ru-RU"/>
        </w:rPr>
        <w:t>що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відповідають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навчальним</w:t>
      </w:r>
      <w:proofErr w:type="spellEnd"/>
      <w:r w:rsidRPr="009D6467">
        <w:rPr>
          <w:lang w:val="ru-RU"/>
        </w:rPr>
        <w:t xml:space="preserve"> образам. </w:t>
      </w:r>
      <w:proofErr w:type="spellStart"/>
      <w:r w:rsidRPr="009D6467">
        <w:rPr>
          <w:lang w:val="ru-RU"/>
        </w:rPr>
        <w:t>Спотворений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вхід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якщо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він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достатньо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близький</w:t>
      </w:r>
      <w:proofErr w:type="spellEnd"/>
      <w:r w:rsidRPr="009D6467">
        <w:rPr>
          <w:lang w:val="ru-RU"/>
        </w:rPr>
        <w:t xml:space="preserve"> до </w:t>
      </w:r>
      <w:proofErr w:type="spellStart"/>
      <w:r w:rsidRPr="009D6467">
        <w:rPr>
          <w:lang w:val="ru-RU"/>
        </w:rPr>
        <w:t>еталону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відновлюється</w:t>
      </w:r>
      <w:proofErr w:type="spellEnd"/>
      <w:r w:rsidRPr="009D6467">
        <w:rPr>
          <w:lang w:val="ru-RU"/>
        </w:rPr>
        <w:t xml:space="preserve">. При </w:t>
      </w:r>
      <w:proofErr w:type="spellStart"/>
      <w:r w:rsidRPr="009D6467">
        <w:rPr>
          <w:lang w:val="ru-RU"/>
        </w:rPr>
        <w:t>великій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кількості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образів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або</w:t>
      </w:r>
      <w:proofErr w:type="spellEnd"/>
      <w:r w:rsidRPr="009D6467">
        <w:rPr>
          <w:lang w:val="ru-RU"/>
        </w:rPr>
        <w:t xml:space="preserve"> сильному </w:t>
      </w:r>
      <w:proofErr w:type="spellStart"/>
      <w:r w:rsidRPr="009D6467">
        <w:rPr>
          <w:lang w:val="ru-RU"/>
        </w:rPr>
        <w:t>спотворенні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можливі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помилки</w:t>
      </w:r>
      <w:proofErr w:type="spellEnd"/>
      <w:r w:rsidRPr="009D6467">
        <w:rPr>
          <w:lang w:val="ru-RU"/>
        </w:rPr>
        <w:t xml:space="preserve"> (</w:t>
      </w:r>
      <w:proofErr w:type="spellStart"/>
      <w:r w:rsidRPr="009D6467">
        <w:rPr>
          <w:lang w:val="ru-RU"/>
        </w:rPr>
        <w:t>перехід</w:t>
      </w:r>
      <w:proofErr w:type="spellEnd"/>
      <w:r w:rsidRPr="009D6467">
        <w:rPr>
          <w:lang w:val="ru-RU"/>
        </w:rPr>
        <w:t xml:space="preserve"> до «чужого» </w:t>
      </w:r>
      <w:proofErr w:type="spellStart"/>
      <w:r w:rsidRPr="009D6467">
        <w:rPr>
          <w:lang w:val="ru-RU"/>
        </w:rPr>
        <w:t>атрактора</w:t>
      </w:r>
      <w:proofErr w:type="spellEnd"/>
      <w:r w:rsidRPr="009D6467">
        <w:rPr>
          <w:lang w:val="ru-RU"/>
        </w:rPr>
        <w:t>).</w:t>
      </w:r>
    </w:p>
    <w:p w14:paraId="04E9D254" w14:textId="77777777" w:rsidR="00077204" w:rsidRPr="009D6467" w:rsidRDefault="00077204">
      <w:pPr>
        <w:rPr>
          <w:lang w:val="ru-RU"/>
        </w:rPr>
      </w:pPr>
    </w:p>
    <w:p w14:paraId="19369408" w14:textId="6FE22DA9" w:rsidR="00077204" w:rsidRPr="009D6467" w:rsidRDefault="005D201F">
      <w:pPr>
        <w:jc w:val="center"/>
        <w:rPr>
          <w:lang w:val="ru-RU"/>
        </w:rPr>
      </w:pPr>
      <w:r w:rsidRPr="009D6467">
        <w:rPr>
          <w:b/>
          <w:lang w:val="ru-RU"/>
        </w:rPr>
        <w:t xml:space="preserve">Рисунок 7.2 – Точки </w:t>
      </w:r>
      <w:proofErr w:type="spellStart"/>
      <w:r w:rsidRPr="009D6467">
        <w:rPr>
          <w:b/>
          <w:lang w:val="ru-RU"/>
        </w:rPr>
        <w:t>рівноваги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мережі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Хопфілда</w:t>
      </w:r>
      <w:proofErr w:type="spellEnd"/>
    </w:p>
    <w:p w14:paraId="1BDCB7A1" w14:textId="43CBE3E4" w:rsidR="00077204" w:rsidRPr="009D6467" w:rsidRDefault="00C20C43" w:rsidP="00C20C43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FF280AF" wp14:editId="153FB822">
            <wp:extent cx="3431540" cy="309054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4ED0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Обмеження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ємності</w:t>
      </w:r>
      <w:proofErr w:type="spellEnd"/>
      <w:r w:rsidRPr="009D6467">
        <w:rPr>
          <w:lang w:val="ru-RU"/>
        </w:rPr>
        <w:t xml:space="preserve">: для </w:t>
      </w:r>
      <w:r>
        <w:t>N</w:t>
      </w:r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нейронів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надійно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запам’ятовується</w:t>
      </w:r>
      <w:proofErr w:type="spellEnd"/>
      <w:r w:rsidRPr="009D6467">
        <w:rPr>
          <w:lang w:val="ru-RU"/>
        </w:rPr>
        <w:t xml:space="preserve"> порядку 0.14</w:t>
      </w:r>
      <w:r>
        <w:t>N</w:t>
      </w:r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випадкових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образів</w:t>
      </w:r>
      <w:proofErr w:type="spellEnd"/>
      <w:r w:rsidRPr="009D6467">
        <w:rPr>
          <w:lang w:val="ru-RU"/>
        </w:rPr>
        <w:t xml:space="preserve">. У </w:t>
      </w:r>
      <w:proofErr w:type="spellStart"/>
      <w:r w:rsidRPr="009D6467">
        <w:rPr>
          <w:lang w:val="ru-RU"/>
        </w:rPr>
        <w:t>лабораторній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роботі</w:t>
      </w:r>
      <w:proofErr w:type="spellEnd"/>
      <w:r w:rsidRPr="009D6467">
        <w:rPr>
          <w:lang w:val="ru-RU"/>
        </w:rPr>
        <w:t xml:space="preserve"> </w:t>
      </w:r>
      <w:r>
        <w:t>N</w:t>
      </w:r>
      <w:r w:rsidRPr="009D6467">
        <w:rPr>
          <w:lang w:val="ru-RU"/>
        </w:rPr>
        <w:t xml:space="preserve"> = 35 (</w:t>
      </w:r>
      <w:proofErr w:type="spellStart"/>
      <w:r w:rsidRPr="009D6467">
        <w:rPr>
          <w:lang w:val="ru-RU"/>
        </w:rPr>
        <w:t>літери</w:t>
      </w:r>
      <w:proofErr w:type="spellEnd"/>
      <w:r w:rsidRPr="009D6467">
        <w:rPr>
          <w:lang w:val="ru-RU"/>
        </w:rPr>
        <w:t xml:space="preserve"> 5×7), </w:t>
      </w:r>
      <w:proofErr w:type="spellStart"/>
      <w:r w:rsidRPr="009D6467">
        <w:rPr>
          <w:lang w:val="ru-RU"/>
        </w:rPr>
        <w:t>навчаються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лише</w:t>
      </w:r>
      <w:proofErr w:type="spellEnd"/>
      <w:r w:rsidRPr="009D6467">
        <w:rPr>
          <w:lang w:val="ru-RU"/>
        </w:rPr>
        <w:t xml:space="preserve"> 3 </w:t>
      </w:r>
      <w:proofErr w:type="spellStart"/>
      <w:r w:rsidRPr="009D6467">
        <w:rPr>
          <w:lang w:val="ru-RU"/>
        </w:rPr>
        <w:t>літери</w:t>
      </w:r>
      <w:proofErr w:type="spellEnd"/>
      <w:r w:rsidRPr="009D6467">
        <w:rPr>
          <w:lang w:val="ru-RU"/>
        </w:rPr>
        <w:t>.</w:t>
      </w:r>
    </w:p>
    <w:p w14:paraId="4B456BA9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br w:type="page"/>
      </w:r>
    </w:p>
    <w:p w14:paraId="41401407" w14:textId="77777777" w:rsidR="00077204" w:rsidRPr="00C20C43" w:rsidRDefault="005D201F" w:rsidP="00C20C43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0C4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7.2 Мережа </w:t>
      </w:r>
      <w:proofErr w:type="spellStart"/>
      <w:r w:rsidRPr="00C20C4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Хопфілда</w:t>
      </w:r>
      <w:proofErr w:type="spellEnd"/>
      <w:r w:rsidRPr="00C20C4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 </w:t>
      </w:r>
      <w:r w:rsidRPr="00C20C43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</w:p>
    <w:p w14:paraId="524D1E05" w14:textId="2D628FBE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Параметри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екс</w:t>
      </w:r>
      <w:r w:rsidRPr="009D6467">
        <w:rPr>
          <w:lang w:val="ru-RU"/>
        </w:rPr>
        <w:t>перименту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задаються</w:t>
      </w:r>
      <w:proofErr w:type="spellEnd"/>
      <w:r w:rsidRPr="009D6467">
        <w:rPr>
          <w:lang w:val="ru-RU"/>
        </w:rPr>
        <w:t xml:space="preserve"> через </w:t>
      </w:r>
      <w:r>
        <w:t>main</w:t>
      </w:r>
      <w:r w:rsidRPr="009D6467">
        <w:rPr>
          <w:lang w:val="ru-RU"/>
        </w:rPr>
        <w:t>.</w:t>
      </w:r>
      <w:proofErr w:type="spellStart"/>
      <w:r>
        <w:t>py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або</w:t>
      </w:r>
      <w:proofErr w:type="spellEnd"/>
      <w:r w:rsidRPr="009D6467">
        <w:rPr>
          <w:lang w:val="ru-RU"/>
        </w:rPr>
        <w:t xml:space="preserve"> </w:t>
      </w:r>
      <w:proofErr w:type="spellStart"/>
      <w:r>
        <w:t>gui</w:t>
      </w:r>
      <w:proofErr w:type="spellEnd"/>
      <w:r w:rsidRPr="009D6467">
        <w:rPr>
          <w:lang w:val="ru-RU"/>
        </w:rPr>
        <w:t>.</w:t>
      </w:r>
      <w:proofErr w:type="spellStart"/>
      <w:r>
        <w:t>py</w:t>
      </w:r>
      <w:proofErr w:type="spellEnd"/>
      <w:r w:rsidRPr="009D6467">
        <w:rPr>
          <w:lang w:val="ru-RU"/>
        </w:rPr>
        <w:t xml:space="preserve">. </w:t>
      </w:r>
      <w:proofErr w:type="spellStart"/>
      <w:r w:rsidRPr="009D6467">
        <w:rPr>
          <w:lang w:val="ru-RU"/>
        </w:rPr>
        <w:t>Проєкт</w:t>
      </w:r>
      <w:proofErr w:type="spellEnd"/>
      <w:r w:rsidRPr="009D6467">
        <w:rPr>
          <w:lang w:val="ru-RU"/>
        </w:rPr>
        <w:t xml:space="preserve"> на </w:t>
      </w:r>
      <w:r>
        <w:t>GitHub</w:t>
      </w:r>
      <w:r w:rsidRPr="009D6467">
        <w:rPr>
          <w:lang w:val="ru-RU"/>
        </w:rPr>
        <w:t xml:space="preserve">: </w:t>
      </w:r>
      <w:r>
        <w:t>https</w:t>
      </w:r>
      <w:r w:rsidRPr="009D6467">
        <w:rPr>
          <w:lang w:val="ru-RU"/>
        </w:rPr>
        <w:t>://</w:t>
      </w:r>
      <w:proofErr w:type="spellStart"/>
      <w:r>
        <w:t>github</w:t>
      </w:r>
      <w:proofErr w:type="spellEnd"/>
      <w:r w:rsidRPr="009D6467">
        <w:rPr>
          <w:lang w:val="ru-RU"/>
        </w:rPr>
        <w:t>.</w:t>
      </w:r>
      <w:r>
        <w:t>com</w:t>
      </w:r>
      <w:r w:rsidRPr="009D6467">
        <w:rPr>
          <w:lang w:val="ru-RU"/>
        </w:rPr>
        <w:t>/</w:t>
      </w:r>
      <w:proofErr w:type="spellStart"/>
      <w:r>
        <w:t>flecen</w:t>
      </w:r>
      <w:proofErr w:type="spellEnd"/>
      <w:r w:rsidRPr="009D6467">
        <w:rPr>
          <w:lang w:val="ru-RU"/>
        </w:rPr>
        <w:t>1/</w:t>
      </w:r>
      <w:r>
        <w:t>Methods</w:t>
      </w:r>
      <w:r w:rsidRPr="009D6467">
        <w:rPr>
          <w:lang w:val="ru-RU"/>
        </w:rPr>
        <w:t>_</w:t>
      </w:r>
      <w:r>
        <w:t>and</w:t>
      </w:r>
      <w:r w:rsidRPr="009D6467">
        <w:rPr>
          <w:lang w:val="ru-RU"/>
        </w:rPr>
        <w:t>_</w:t>
      </w:r>
      <w:r>
        <w:t>features</w:t>
      </w:r>
      <w:r w:rsidRPr="009D6467">
        <w:rPr>
          <w:lang w:val="ru-RU"/>
        </w:rPr>
        <w:t>_</w:t>
      </w:r>
      <w:r>
        <w:t>of</w:t>
      </w:r>
      <w:r w:rsidRPr="009D6467">
        <w:rPr>
          <w:lang w:val="ru-RU"/>
        </w:rPr>
        <w:t>_</w:t>
      </w:r>
      <w:r>
        <w:t>piece</w:t>
      </w:r>
      <w:r w:rsidRPr="009D6467">
        <w:rPr>
          <w:lang w:val="ru-RU"/>
        </w:rPr>
        <w:t>_</w:t>
      </w:r>
      <w:proofErr w:type="spellStart"/>
      <w:r>
        <w:t>ntelligence</w:t>
      </w:r>
      <w:proofErr w:type="spellEnd"/>
      <w:r w:rsidRPr="009D6467">
        <w:rPr>
          <w:lang w:val="ru-RU"/>
        </w:rPr>
        <w:t>_</w:t>
      </w:r>
      <w:r>
        <w:t>lab</w:t>
      </w:r>
      <w:r w:rsidRPr="009D6467">
        <w:rPr>
          <w:lang w:val="ru-RU"/>
        </w:rPr>
        <w:t xml:space="preserve">_6. Файл </w:t>
      </w:r>
      <w:r>
        <w:t>Alphabet</w:t>
      </w:r>
      <w:r w:rsidRPr="009D6467">
        <w:rPr>
          <w:lang w:val="ru-RU"/>
        </w:rPr>
        <w:t>.</w:t>
      </w:r>
      <w:r>
        <w:t>csv</w:t>
      </w:r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матриця</w:t>
      </w:r>
      <w:proofErr w:type="spellEnd"/>
      <w:r w:rsidRPr="009D6467">
        <w:rPr>
          <w:lang w:val="ru-RU"/>
        </w:rPr>
        <w:t xml:space="preserve"> 35×26 (</w:t>
      </w:r>
      <w:proofErr w:type="spellStart"/>
      <w:r w:rsidRPr="009D6467">
        <w:rPr>
          <w:lang w:val="ru-RU"/>
        </w:rPr>
        <w:t>літери</w:t>
      </w:r>
      <w:proofErr w:type="spellEnd"/>
      <w:r w:rsidRPr="009D6467">
        <w:rPr>
          <w:lang w:val="ru-RU"/>
        </w:rPr>
        <w:t xml:space="preserve"> </w:t>
      </w:r>
      <w:r>
        <w:t>A</w:t>
      </w:r>
      <w:r w:rsidRPr="009D6467">
        <w:rPr>
          <w:lang w:val="ru-RU"/>
        </w:rPr>
        <w:t>–</w:t>
      </w:r>
      <w:r>
        <w:t>Z</w:t>
      </w:r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кожна</w:t>
      </w:r>
      <w:proofErr w:type="spellEnd"/>
      <w:r w:rsidRPr="009D6467">
        <w:rPr>
          <w:lang w:val="ru-RU"/>
        </w:rPr>
        <w:t xml:space="preserve"> колонка </w:t>
      </w:r>
      <w:r w:rsidR="00445C6E">
        <w:rPr>
          <w:lang w:val="ru-RU"/>
        </w:rPr>
        <w:t>-</w:t>
      </w:r>
      <w:r w:rsidRPr="009D6467">
        <w:rPr>
          <w:lang w:val="ru-RU"/>
        </w:rPr>
        <w:t xml:space="preserve">вектор 35 </w:t>
      </w:r>
      <w:proofErr w:type="spellStart"/>
      <w:r w:rsidRPr="009D6467">
        <w:rPr>
          <w:lang w:val="ru-RU"/>
        </w:rPr>
        <w:t>пікселів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зображення</w:t>
      </w:r>
      <w:proofErr w:type="spellEnd"/>
      <w:r w:rsidRPr="009D6467">
        <w:rPr>
          <w:lang w:val="ru-RU"/>
        </w:rPr>
        <w:t xml:space="preserve"> 7×5).</w:t>
      </w:r>
    </w:p>
    <w:p w14:paraId="7385789C" w14:textId="77777777" w:rsidR="00077204" w:rsidRPr="00C20C43" w:rsidRDefault="005D201F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r w:rsidRPr="00C20C43">
        <w:rPr>
          <w:rFonts w:ascii="Times New Roman" w:hAnsi="Times New Roman" w:cs="Times New Roman"/>
          <w:color w:val="000000" w:themeColor="text1"/>
          <w:lang w:val="ru-RU"/>
        </w:rPr>
        <w:t xml:space="preserve">7.2.0 </w:t>
      </w:r>
      <w:proofErr w:type="spellStart"/>
      <w:r w:rsidRPr="00C20C43">
        <w:rPr>
          <w:rFonts w:ascii="Times New Roman" w:hAnsi="Times New Roman" w:cs="Times New Roman"/>
          <w:color w:val="000000" w:themeColor="text1"/>
          <w:lang w:val="ru-RU"/>
        </w:rPr>
        <w:t>Підготовка</w:t>
      </w:r>
      <w:proofErr w:type="spellEnd"/>
      <w:r w:rsidRPr="00C20C43">
        <w:rPr>
          <w:rFonts w:ascii="Times New Roman" w:hAnsi="Times New Roman" w:cs="Times New Roman"/>
          <w:color w:val="000000" w:themeColor="text1"/>
          <w:lang w:val="ru-RU"/>
        </w:rPr>
        <w:t xml:space="preserve"> до </w:t>
      </w:r>
      <w:proofErr w:type="spellStart"/>
      <w:r w:rsidRPr="00C20C43">
        <w:rPr>
          <w:rFonts w:ascii="Times New Roman" w:hAnsi="Times New Roman" w:cs="Times New Roman"/>
          <w:color w:val="000000" w:themeColor="text1"/>
          <w:lang w:val="ru-RU"/>
        </w:rPr>
        <w:t>роботи</w:t>
      </w:r>
      <w:proofErr w:type="spellEnd"/>
    </w:p>
    <w:p w14:paraId="6270EDDC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t xml:space="preserve">Крок 1. </w:t>
      </w:r>
      <w:proofErr w:type="spellStart"/>
      <w:r w:rsidRPr="009D6467">
        <w:rPr>
          <w:lang w:val="ru-RU"/>
        </w:rPr>
        <w:t>Клонувати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репозиторій</w:t>
      </w:r>
      <w:proofErr w:type="spellEnd"/>
      <w:r w:rsidRPr="009D6467">
        <w:rPr>
          <w:lang w:val="ru-RU"/>
        </w:rPr>
        <w:t>:</w:t>
      </w:r>
    </w:p>
    <w:p w14:paraId="2161EE0F" w14:textId="32285C23" w:rsidR="00077204" w:rsidRPr="00C20C43" w:rsidRDefault="005D201F" w:rsidP="00C20C43">
      <w:pPr>
        <w:pStyle w:val="afa"/>
        <w:pBdr>
          <w:bottom w:val="none" w:sz="0" w:space="0" w:color="auto"/>
        </w:pBdr>
        <w:rPr>
          <w:rFonts w:ascii="Consolas" w:hAnsi="Consolas"/>
          <w:color w:val="000000" w:themeColor="text1"/>
        </w:rPr>
      </w:pPr>
      <w:r w:rsidRPr="00C20C43">
        <w:rPr>
          <w:rFonts w:ascii="Consolas" w:hAnsi="Consolas"/>
          <w:color w:val="000000" w:themeColor="text1"/>
        </w:rPr>
        <w:t>cd %USERPROFILE%\Desktop</w:t>
      </w:r>
      <w:r w:rsidRPr="00C20C43">
        <w:rPr>
          <w:rFonts w:ascii="Consolas" w:hAnsi="Consolas"/>
          <w:color w:val="000000" w:themeColor="text1"/>
        </w:rPr>
        <w:br/>
        <w:t xml:space="preserve">git clone </w:t>
      </w:r>
      <w:hyperlink r:id="rId11" w:history="1">
        <w:r w:rsidR="00C20C43" w:rsidRPr="00C20C43">
          <w:rPr>
            <w:rStyle w:val="affa"/>
            <w:rFonts w:ascii="Consolas" w:hAnsi="Consolas"/>
            <w:color w:val="000000" w:themeColor="text1"/>
          </w:rPr>
          <w:t>https://github.com/flecen1/Methods_and_features_of_piece_ntelligence_lab_6.git</w:t>
        </w:r>
      </w:hyperlink>
      <w:r w:rsidR="00C20C43" w:rsidRPr="00C20C43">
        <w:rPr>
          <w:rFonts w:ascii="Consolas" w:hAnsi="Consolas"/>
          <w:color w:val="000000" w:themeColor="text1"/>
          <w:lang w:val="uk-UA"/>
        </w:rPr>
        <w:t xml:space="preserve"> </w:t>
      </w:r>
      <w:r w:rsidRPr="00C20C43">
        <w:rPr>
          <w:rFonts w:ascii="Consolas" w:hAnsi="Consolas"/>
          <w:color w:val="000000" w:themeColor="text1"/>
        </w:rPr>
        <w:br/>
        <w:t>cd Methods_and_features_of_piece_ntelligence_lab_6</w:t>
      </w:r>
    </w:p>
    <w:p w14:paraId="44F686D2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t xml:space="preserve">Крок 2. </w:t>
      </w:r>
      <w:proofErr w:type="spellStart"/>
      <w:r w:rsidRPr="009D6467">
        <w:rPr>
          <w:lang w:val="ru-RU"/>
        </w:rPr>
        <w:t>Віртуальне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середовище</w:t>
      </w:r>
      <w:proofErr w:type="spellEnd"/>
      <w:r w:rsidRPr="009D6467">
        <w:rPr>
          <w:lang w:val="ru-RU"/>
        </w:rPr>
        <w:t xml:space="preserve"> та </w:t>
      </w:r>
      <w:proofErr w:type="spellStart"/>
      <w:r w:rsidRPr="009D6467">
        <w:rPr>
          <w:lang w:val="ru-RU"/>
        </w:rPr>
        <w:t>залежн</w:t>
      </w:r>
      <w:r w:rsidRPr="009D6467">
        <w:rPr>
          <w:lang w:val="ru-RU"/>
        </w:rPr>
        <w:t>ості</w:t>
      </w:r>
      <w:proofErr w:type="spellEnd"/>
      <w:r w:rsidRPr="009D6467">
        <w:rPr>
          <w:lang w:val="ru-RU"/>
        </w:rPr>
        <w:t>:</w:t>
      </w:r>
    </w:p>
    <w:p w14:paraId="409F0A2B" w14:textId="11489826" w:rsidR="00077204" w:rsidRPr="00C20C43" w:rsidRDefault="005D201F" w:rsidP="00C20C43">
      <w:pPr>
        <w:pStyle w:val="afa"/>
        <w:pBdr>
          <w:bottom w:val="none" w:sz="0" w:space="0" w:color="auto"/>
        </w:pBdr>
        <w:rPr>
          <w:rFonts w:ascii="Consolas" w:hAnsi="Consolas"/>
          <w:color w:val="000000" w:themeColor="text1"/>
        </w:rPr>
      </w:pPr>
      <w:r w:rsidRPr="00C20C43">
        <w:rPr>
          <w:rFonts w:ascii="Consolas" w:hAnsi="Consolas"/>
          <w:color w:val="000000" w:themeColor="text1"/>
        </w:rPr>
        <w:t>cd %USERPROFILE%\Desktop\Methods_and_features_of_piece_ntelligence_lab_6</w:t>
      </w:r>
      <w:r w:rsidRPr="00C20C43">
        <w:rPr>
          <w:rFonts w:ascii="Consolas" w:hAnsi="Consolas"/>
          <w:color w:val="000000" w:themeColor="text1"/>
        </w:rPr>
        <w:br/>
        <w:t xml:space="preserve">python -m </w:t>
      </w:r>
      <w:proofErr w:type="spellStart"/>
      <w:proofErr w:type="gramStart"/>
      <w:r w:rsidRPr="00C20C43">
        <w:rPr>
          <w:rFonts w:ascii="Consolas" w:hAnsi="Consolas"/>
          <w:color w:val="000000" w:themeColor="text1"/>
        </w:rPr>
        <w:t>venv</w:t>
      </w:r>
      <w:proofErr w:type="spellEnd"/>
      <w:r w:rsidRPr="00C20C43">
        <w:rPr>
          <w:rFonts w:ascii="Consolas" w:hAnsi="Consolas"/>
          <w:color w:val="000000" w:themeColor="text1"/>
        </w:rPr>
        <w:t xml:space="preserve"> .venv</w:t>
      </w:r>
      <w:proofErr w:type="gramEnd"/>
      <w:r w:rsidRPr="00C20C43">
        <w:rPr>
          <w:rFonts w:ascii="Consolas" w:hAnsi="Consolas"/>
          <w:color w:val="000000" w:themeColor="text1"/>
        </w:rPr>
        <w:br/>
        <w:t>.venv\Scripts\activate</w:t>
      </w:r>
      <w:r w:rsidRPr="00C20C43">
        <w:rPr>
          <w:rFonts w:ascii="Consolas" w:hAnsi="Consolas"/>
          <w:color w:val="000000" w:themeColor="text1"/>
        </w:rPr>
        <w:br/>
        <w:t>pip install -r require</w:t>
      </w:r>
      <w:r w:rsidRPr="00C20C43">
        <w:rPr>
          <w:rFonts w:ascii="Consolas" w:hAnsi="Consolas"/>
          <w:color w:val="000000" w:themeColor="text1"/>
        </w:rPr>
        <w:t>ments.txt</w:t>
      </w:r>
    </w:p>
    <w:p w14:paraId="3055F255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t xml:space="preserve">Крок 3. </w:t>
      </w:r>
      <w:proofErr w:type="spellStart"/>
      <w:r w:rsidRPr="009D6467">
        <w:rPr>
          <w:lang w:val="ru-RU"/>
        </w:rPr>
        <w:t>Дізнатися</w:t>
      </w:r>
      <w:proofErr w:type="spellEnd"/>
      <w:r w:rsidRPr="009D6467">
        <w:rPr>
          <w:lang w:val="ru-RU"/>
        </w:rPr>
        <w:t xml:space="preserve"> номер </w:t>
      </w:r>
      <w:proofErr w:type="spellStart"/>
      <w:r w:rsidRPr="009D6467">
        <w:rPr>
          <w:lang w:val="ru-RU"/>
        </w:rPr>
        <w:t>варіанту</w:t>
      </w:r>
      <w:proofErr w:type="spellEnd"/>
      <w:r w:rsidRPr="009D6467">
        <w:rPr>
          <w:lang w:val="ru-RU"/>
        </w:rPr>
        <w:t xml:space="preserve"> 1…20 у </w:t>
      </w:r>
      <w:proofErr w:type="spellStart"/>
      <w:r w:rsidRPr="009D6467">
        <w:rPr>
          <w:lang w:val="ru-RU"/>
        </w:rPr>
        <w:t>викладача</w:t>
      </w:r>
      <w:proofErr w:type="spellEnd"/>
      <w:r w:rsidRPr="009D6467">
        <w:rPr>
          <w:lang w:val="ru-RU"/>
        </w:rPr>
        <w:t>.</w:t>
      </w:r>
    </w:p>
    <w:p w14:paraId="6C3E7121" w14:textId="2DB8CEC2" w:rsidR="00077204" w:rsidRDefault="00077204">
      <w:pPr>
        <w:rPr>
          <w:lang w:val="ru-RU"/>
        </w:rPr>
      </w:pPr>
    </w:p>
    <w:p w14:paraId="25E0C64A" w14:textId="2901ABF8" w:rsidR="00C20C43" w:rsidRDefault="00C20C43">
      <w:pPr>
        <w:rPr>
          <w:lang w:val="ru-RU"/>
        </w:rPr>
      </w:pPr>
    </w:p>
    <w:p w14:paraId="402F0B7B" w14:textId="67D844F9" w:rsidR="00C20C43" w:rsidRDefault="00C20C43">
      <w:pPr>
        <w:rPr>
          <w:lang w:val="ru-RU"/>
        </w:rPr>
      </w:pPr>
    </w:p>
    <w:p w14:paraId="6EDAF5BF" w14:textId="611292CD" w:rsidR="00C20C43" w:rsidRDefault="00C20C43">
      <w:pPr>
        <w:rPr>
          <w:lang w:val="ru-RU"/>
        </w:rPr>
      </w:pPr>
    </w:p>
    <w:p w14:paraId="2096AA67" w14:textId="4F13E26C" w:rsidR="00C20C43" w:rsidRDefault="00C20C43">
      <w:pPr>
        <w:rPr>
          <w:lang w:val="ru-RU"/>
        </w:rPr>
      </w:pPr>
    </w:p>
    <w:p w14:paraId="48E21B21" w14:textId="2537AF49" w:rsidR="00C20C43" w:rsidRDefault="00C20C43">
      <w:pPr>
        <w:rPr>
          <w:lang w:val="ru-RU"/>
        </w:rPr>
      </w:pPr>
    </w:p>
    <w:p w14:paraId="644C4561" w14:textId="77777777" w:rsidR="00C20C43" w:rsidRDefault="00C20C43">
      <w:pPr>
        <w:rPr>
          <w:lang w:val="ru-RU"/>
        </w:rPr>
      </w:pPr>
    </w:p>
    <w:p w14:paraId="66C5D7AD" w14:textId="77777777" w:rsidR="00C20C43" w:rsidRPr="009D6467" w:rsidRDefault="00C20C43">
      <w:pPr>
        <w:rPr>
          <w:lang w:val="ru-RU"/>
        </w:rPr>
      </w:pPr>
    </w:p>
    <w:p w14:paraId="3286FF6B" w14:textId="77777777" w:rsidR="00077204" w:rsidRPr="009D6467" w:rsidRDefault="005D201F">
      <w:pPr>
        <w:jc w:val="center"/>
        <w:rPr>
          <w:lang w:val="ru-RU"/>
        </w:rPr>
      </w:pPr>
      <w:r w:rsidRPr="009D6467">
        <w:rPr>
          <w:b/>
          <w:lang w:val="ru-RU"/>
        </w:rPr>
        <w:lastRenderedPageBreak/>
        <w:t xml:space="preserve">Рисунок 7.3 – Структура папки </w:t>
      </w:r>
      <w:proofErr w:type="spellStart"/>
      <w:r w:rsidRPr="009D6467">
        <w:rPr>
          <w:b/>
          <w:lang w:val="ru-RU"/>
        </w:rPr>
        <w:t>проєкту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після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клону</w:t>
      </w:r>
      <w:r w:rsidRPr="009D6467">
        <w:rPr>
          <w:b/>
          <w:lang w:val="ru-RU"/>
        </w:rPr>
        <w:t>вання</w:t>
      </w:r>
      <w:proofErr w:type="spellEnd"/>
    </w:p>
    <w:p w14:paraId="520343F3" w14:textId="46D55D1C" w:rsidR="00077204" w:rsidRDefault="00C20C43">
      <w:r>
        <w:rPr>
          <w:noProof/>
        </w:rPr>
        <w:drawing>
          <wp:inline distT="0" distB="0" distL="0" distR="0" wp14:anchorId="33729AFC" wp14:editId="0515BB23">
            <wp:extent cx="6332855" cy="299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9113" w14:textId="77777777" w:rsidR="00077204" w:rsidRPr="00C20C43" w:rsidRDefault="005D201F">
      <w:pPr>
        <w:pStyle w:val="31"/>
        <w:rPr>
          <w:rFonts w:ascii="Times New Roman" w:hAnsi="Times New Roman" w:cs="Times New Roman"/>
          <w:color w:val="000000" w:themeColor="text1"/>
        </w:rPr>
      </w:pPr>
      <w:r w:rsidRPr="00C20C43">
        <w:rPr>
          <w:rFonts w:ascii="Times New Roman" w:hAnsi="Times New Roman" w:cs="Times New Roman"/>
          <w:color w:val="000000" w:themeColor="text1"/>
        </w:rPr>
        <w:t>7.2.1 Структура програмного проєкту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77204" w14:paraId="52C1B804" w14:textId="77777777">
        <w:tc>
          <w:tcPr>
            <w:tcW w:w="4986" w:type="dxa"/>
            <w:shd w:val="clear" w:color="auto" w:fill="D6E4F0"/>
          </w:tcPr>
          <w:p w14:paraId="149470E7" w14:textId="77777777" w:rsidR="00077204" w:rsidRDefault="005D201F">
            <w:r>
              <w:rPr>
                <w:b/>
              </w:rPr>
              <w:t>Файл</w:t>
            </w:r>
          </w:p>
        </w:tc>
        <w:tc>
          <w:tcPr>
            <w:tcW w:w="4986" w:type="dxa"/>
            <w:shd w:val="clear" w:color="auto" w:fill="D6E4F0"/>
          </w:tcPr>
          <w:p w14:paraId="1DBC1015" w14:textId="77777777" w:rsidR="00077204" w:rsidRDefault="005D201F">
            <w:r>
              <w:rPr>
                <w:b/>
              </w:rPr>
              <w:t>Призначення</w:t>
            </w:r>
          </w:p>
        </w:tc>
      </w:tr>
      <w:tr w:rsidR="00077204" w14:paraId="75A5F97A" w14:textId="77777777">
        <w:tc>
          <w:tcPr>
            <w:tcW w:w="4986" w:type="dxa"/>
          </w:tcPr>
          <w:p w14:paraId="6CBD48BE" w14:textId="77777777" w:rsidR="00077204" w:rsidRDefault="005D201F">
            <w:r>
              <w:t>hopfield.py</w:t>
            </w:r>
          </w:p>
        </w:tc>
        <w:tc>
          <w:tcPr>
            <w:tcW w:w="4986" w:type="dxa"/>
          </w:tcPr>
          <w:p w14:paraId="349C9251" w14:textId="77777777" w:rsidR="00077204" w:rsidRDefault="005D201F">
            <w:r>
              <w:t xml:space="preserve">Навчання (Хебб), асинхронний </w:t>
            </w:r>
            <w:r>
              <w:t>recall, енергія, шум noisy_initial.</w:t>
            </w:r>
          </w:p>
        </w:tc>
      </w:tr>
      <w:tr w:rsidR="00077204" w14:paraId="26509A70" w14:textId="77777777">
        <w:tc>
          <w:tcPr>
            <w:tcW w:w="4986" w:type="dxa"/>
          </w:tcPr>
          <w:p w14:paraId="7B60A52B" w14:textId="77777777" w:rsidR="00077204" w:rsidRDefault="005D201F">
            <w:r>
              <w:t>alphabet.py</w:t>
            </w:r>
          </w:p>
        </w:tc>
        <w:tc>
          <w:tcPr>
            <w:tcW w:w="4986" w:type="dxa"/>
          </w:tcPr>
          <w:p w14:paraId="45AD5988" w14:textId="77777777" w:rsidR="00077204" w:rsidRDefault="005D201F">
            <w:r>
              <w:t>Читання Alphabet.csv, вибір колонки літери.</w:t>
            </w:r>
          </w:p>
        </w:tc>
      </w:tr>
      <w:tr w:rsidR="00077204" w:rsidRPr="00445C6E" w14:paraId="1EE8E07C" w14:textId="77777777">
        <w:tc>
          <w:tcPr>
            <w:tcW w:w="4986" w:type="dxa"/>
          </w:tcPr>
          <w:p w14:paraId="7D4180F8" w14:textId="77777777" w:rsidR="00077204" w:rsidRDefault="005D201F">
            <w:r>
              <w:t>variants.py</w:t>
            </w:r>
          </w:p>
        </w:tc>
        <w:tc>
          <w:tcPr>
            <w:tcW w:w="4986" w:type="dxa"/>
          </w:tcPr>
          <w:p w14:paraId="54FD9278" w14:textId="32B69C6F" w:rsidR="00077204" w:rsidRPr="00445C6E" w:rsidRDefault="005D201F">
            <w:pPr>
              <w:rPr>
                <w:lang w:val="ru-RU"/>
              </w:rPr>
            </w:pPr>
            <w:r w:rsidRPr="009D6467">
              <w:rPr>
                <w:lang w:val="ru-RU"/>
              </w:rPr>
              <w:t xml:space="preserve">20 </w:t>
            </w:r>
            <w:proofErr w:type="spellStart"/>
            <w:r w:rsidRPr="009D6467">
              <w:rPr>
                <w:lang w:val="ru-RU"/>
              </w:rPr>
              <w:t>варіантів</w:t>
            </w:r>
            <w:proofErr w:type="spellEnd"/>
            <w:r w:rsidRPr="009D6467">
              <w:rPr>
                <w:lang w:val="ru-RU"/>
              </w:rPr>
              <w:t xml:space="preserve"> </w:t>
            </w:r>
            <w:r w:rsidR="00445C6E">
              <w:rPr>
                <w:lang w:val="ru-RU"/>
              </w:rPr>
              <w:t>-</w:t>
            </w:r>
            <w:r w:rsidRPr="009D6467">
              <w:rPr>
                <w:lang w:val="ru-RU"/>
              </w:rPr>
              <w:t xml:space="preserve">по три </w:t>
            </w:r>
            <w:proofErr w:type="spellStart"/>
            <w:r w:rsidRPr="009D6467">
              <w:rPr>
                <w:lang w:val="ru-RU"/>
              </w:rPr>
              <w:t>літери</w:t>
            </w:r>
            <w:proofErr w:type="spellEnd"/>
            <w:r w:rsidRPr="009D6467">
              <w:rPr>
                <w:lang w:val="ru-RU"/>
              </w:rPr>
              <w:t xml:space="preserve"> (табл. </w:t>
            </w:r>
            <w:r w:rsidRPr="00445C6E">
              <w:rPr>
                <w:lang w:val="ru-RU"/>
              </w:rPr>
              <w:t>7.1).</w:t>
            </w:r>
          </w:p>
        </w:tc>
      </w:tr>
      <w:tr w:rsidR="00077204" w14:paraId="69F1B39B" w14:textId="77777777">
        <w:tc>
          <w:tcPr>
            <w:tcW w:w="4986" w:type="dxa"/>
          </w:tcPr>
          <w:p w14:paraId="66F8B52F" w14:textId="77777777" w:rsidR="00077204" w:rsidRDefault="005D201F">
            <w:r>
              <w:t>plotting.py</w:t>
            </w:r>
          </w:p>
        </w:tc>
        <w:tc>
          <w:tcPr>
            <w:tcW w:w="4986" w:type="dxa"/>
          </w:tcPr>
          <w:p w14:paraId="6E4BB87E" w14:textId="77777777" w:rsidR="00077204" w:rsidRDefault="005D201F">
            <w:r>
              <w:t>Відображення 7×5, triptych, графік енергії.</w:t>
            </w:r>
          </w:p>
        </w:tc>
      </w:tr>
      <w:tr w:rsidR="00077204" w14:paraId="0675602F" w14:textId="77777777">
        <w:tc>
          <w:tcPr>
            <w:tcW w:w="4986" w:type="dxa"/>
          </w:tcPr>
          <w:p w14:paraId="788428A2" w14:textId="77777777" w:rsidR="00077204" w:rsidRDefault="005D201F">
            <w:r>
              <w:t>main.py</w:t>
            </w:r>
          </w:p>
        </w:tc>
        <w:tc>
          <w:tcPr>
            <w:tcW w:w="4986" w:type="dxa"/>
          </w:tcPr>
          <w:p w14:paraId="0117BB34" w14:textId="77777777" w:rsidR="00077204" w:rsidRDefault="005D201F">
            <w:r>
              <w:t>CLI: --demo-toy, --variant, --noise, --for</w:t>
            </w:r>
            <w:r>
              <w:t>eign, --plot-triptych.</w:t>
            </w:r>
          </w:p>
        </w:tc>
      </w:tr>
      <w:tr w:rsidR="00077204" w14:paraId="7DA5B8ED" w14:textId="77777777">
        <w:tc>
          <w:tcPr>
            <w:tcW w:w="4986" w:type="dxa"/>
          </w:tcPr>
          <w:p w14:paraId="5FF79795" w14:textId="77777777" w:rsidR="00077204" w:rsidRDefault="005D201F">
            <w:r>
              <w:t>gui.py</w:t>
            </w:r>
          </w:p>
        </w:tc>
        <w:tc>
          <w:tcPr>
            <w:tcW w:w="4986" w:type="dxa"/>
          </w:tcPr>
          <w:p w14:paraId="387F106B" w14:textId="77777777" w:rsidR="00077204" w:rsidRDefault="005D201F">
            <w:r>
              <w:t>Графічний інтерфейс для експериментів і скріншотів звіту.</w:t>
            </w:r>
          </w:p>
        </w:tc>
      </w:tr>
      <w:tr w:rsidR="00077204" w14:paraId="23CAC9DB" w14:textId="77777777">
        <w:tc>
          <w:tcPr>
            <w:tcW w:w="4986" w:type="dxa"/>
          </w:tcPr>
          <w:p w14:paraId="59B4570E" w14:textId="77777777" w:rsidR="00077204" w:rsidRDefault="005D201F">
            <w:r>
              <w:t>Alphabet.csv</w:t>
            </w:r>
          </w:p>
        </w:tc>
        <w:tc>
          <w:tcPr>
            <w:tcW w:w="4986" w:type="dxa"/>
          </w:tcPr>
          <w:p w14:paraId="767C90C5" w14:textId="77777777" w:rsidR="00077204" w:rsidRDefault="005D201F">
            <w:r>
              <w:t>Шаблони літер A–Z (0/1).</w:t>
            </w:r>
          </w:p>
        </w:tc>
      </w:tr>
    </w:tbl>
    <w:p w14:paraId="35AEACCD" w14:textId="5D0E8D7A" w:rsidR="00077204" w:rsidRDefault="005D201F">
      <w:proofErr w:type="spellStart"/>
      <w:r w:rsidRPr="009D6467">
        <w:rPr>
          <w:lang w:val="ru-RU"/>
        </w:rPr>
        <w:t>Біполярні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стани</w:t>
      </w:r>
      <w:proofErr w:type="spellEnd"/>
      <w:r w:rsidRPr="009D6467">
        <w:rPr>
          <w:lang w:val="ru-RU"/>
        </w:rPr>
        <w:t xml:space="preserve"> ±1 </w:t>
      </w:r>
      <w:proofErr w:type="spellStart"/>
      <w:r w:rsidRPr="009D6467">
        <w:rPr>
          <w:lang w:val="ru-RU"/>
        </w:rPr>
        <w:t>використовуються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всередині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мережі</w:t>
      </w:r>
      <w:proofErr w:type="spellEnd"/>
      <w:r w:rsidRPr="009D6467">
        <w:rPr>
          <w:lang w:val="ru-RU"/>
        </w:rPr>
        <w:t xml:space="preserve">; </w:t>
      </w:r>
      <w:r>
        <w:t>Alphabet</w:t>
      </w:r>
      <w:r w:rsidRPr="009D6467">
        <w:rPr>
          <w:lang w:val="ru-RU"/>
        </w:rPr>
        <w:t>.</w:t>
      </w:r>
      <w:r>
        <w:t>csv</w:t>
      </w:r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зберігає</w:t>
      </w:r>
      <w:proofErr w:type="spellEnd"/>
      <w:r w:rsidRPr="009D6467">
        <w:rPr>
          <w:lang w:val="ru-RU"/>
        </w:rPr>
        <w:t xml:space="preserve"> 0/1. </w:t>
      </w:r>
      <w:r>
        <w:t xml:space="preserve">Перетворення: bin01_to_bipolar / </w:t>
      </w:r>
      <w:r>
        <w:t>bipolar_to_bin01 у hopfield.py.</w:t>
      </w:r>
    </w:p>
    <w:p w14:paraId="12566919" w14:textId="180AAD84" w:rsidR="00C20C43" w:rsidRDefault="00C20C43"/>
    <w:p w14:paraId="6CAF54BA" w14:textId="1D52511E" w:rsidR="00C20C43" w:rsidRDefault="00C20C43"/>
    <w:p w14:paraId="79FEB4F3" w14:textId="3B70D24D" w:rsidR="00C20C43" w:rsidRDefault="00C20C43"/>
    <w:p w14:paraId="7240AFE8" w14:textId="77777777" w:rsidR="00C20C43" w:rsidRDefault="00C20C43"/>
    <w:p w14:paraId="092810F0" w14:textId="77777777" w:rsidR="00077204" w:rsidRPr="00C20C43" w:rsidRDefault="005D201F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r w:rsidRPr="00C20C43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7.2.2 </w:t>
      </w:r>
      <w:proofErr w:type="spellStart"/>
      <w:r w:rsidRPr="00C20C43">
        <w:rPr>
          <w:rFonts w:ascii="Times New Roman" w:hAnsi="Times New Roman" w:cs="Times New Roman"/>
          <w:color w:val="000000" w:themeColor="text1"/>
          <w:lang w:val="ru-RU"/>
        </w:rPr>
        <w:t>Командний</w:t>
      </w:r>
      <w:proofErr w:type="spellEnd"/>
      <w:r w:rsidRPr="00C20C43">
        <w:rPr>
          <w:rFonts w:ascii="Times New Roman" w:hAnsi="Times New Roman" w:cs="Times New Roman"/>
          <w:color w:val="000000" w:themeColor="text1"/>
          <w:lang w:val="ru-RU"/>
        </w:rPr>
        <w:t xml:space="preserve"> рядок (</w:t>
      </w:r>
      <w:r w:rsidRPr="00C20C43">
        <w:rPr>
          <w:rFonts w:ascii="Times New Roman" w:hAnsi="Times New Roman" w:cs="Times New Roman"/>
          <w:color w:val="000000" w:themeColor="text1"/>
        </w:rPr>
        <w:t>main</w:t>
      </w:r>
      <w:r w:rsidRPr="00C20C43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C20C43">
        <w:rPr>
          <w:rFonts w:ascii="Times New Roman" w:hAnsi="Times New Roman" w:cs="Times New Roman"/>
          <w:color w:val="000000" w:themeColor="text1"/>
        </w:rPr>
        <w:t>py</w:t>
      </w:r>
      <w:proofErr w:type="spellEnd"/>
      <w:r w:rsidRPr="00C20C43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611E8035" w14:textId="574E3803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Завдання</w:t>
      </w:r>
      <w:proofErr w:type="spellEnd"/>
      <w:r w:rsidRPr="009D6467">
        <w:rPr>
          <w:lang w:val="ru-RU"/>
        </w:rPr>
        <w:t xml:space="preserve"> 1 </w:t>
      </w:r>
      <w:r w:rsidR="00445C6E">
        <w:rPr>
          <w:lang w:val="ru-RU"/>
        </w:rPr>
        <w:t>-</w:t>
      </w:r>
      <w:r w:rsidRPr="009D6467">
        <w:rPr>
          <w:lang w:val="ru-RU"/>
        </w:rPr>
        <w:t xml:space="preserve">аналог </w:t>
      </w:r>
      <w:proofErr w:type="spellStart"/>
      <w:r>
        <w:t>newhop</w:t>
      </w:r>
      <w:proofErr w:type="spellEnd"/>
      <w:r w:rsidRPr="009D6467">
        <w:rPr>
          <w:lang w:val="ru-RU"/>
        </w:rPr>
        <w:t>(</w:t>
      </w:r>
      <w:r>
        <w:t>T</w:t>
      </w:r>
      <w:r w:rsidRPr="009D6467">
        <w:rPr>
          <w:lang w:val="ru-RU"/>
        </w:rPr>
        <w:t xml:space="preserve">) на 4 образах (2 </w:t>
      </w:r>
      <w:proofErr w:type="spellStart"/>
      <w:r w:rsidRPr="009D6467">
        <w:rPr>
          <w:lang w:val="ru-RU"/>
        </w:rPr>
        <w:t>нейрони</w:t>
      </w:r>
      <w:proofErr w:type="spellEnd"/>
      <w:r w:rsidRPr="009D6467">
        <w:rPr>
          <w:lang w:val="ru-RU"/>
        </w:rPr>
        <w:t>):</w:t>
      </w:r>
    </w:p>
    <w:p w14:paraId="6A2953DB" w14:textId="77777777" w:rsidR="00077204" w:rsidRPr="00C20C43" w:rsidRDefault="005D201F" w:rsidP="00C20C43">
      <w:pPr>
        <w:pStyle w:val="afa"/>
        <w:pBdr>
          <w:bottom w:val="none" w:sz="0" w:space="0" w:color="auto"/>
        </w:pBdr>
        <w:rPr>
          <w:rFonts w:ascii="Consolas" w:hAnsi="Consolas"/>
          <w:color w:val="000000" w:themeColor="text1"/>
        </w:rPr>
      </w:pPr>
      <w:r w:rsidRPr="00C20C43">
        <w:rPr>
          <w:rFonts w:ascii="Consolas" w:hAnsi="Consolas"/>
          <w:color w:val="000000" w:themeColor="text1"/>
        </w:rPr>
        <w:t>python main.py --demo-toy --json</w:t>
      </w:r>
    </w:p>
    <w:p w14:paraId="4E82FA42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Виводиться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матриця</w:t>
      </w:r>
      <w:proofErr w:type="spellEnd"/>
      <w:r w:rsidRPr="009D6467">
        <w:rPr>
          <w:lang w:val="ru-RU"/>
        </w:rPr>
        <w:t xml:space="preserve"> ваг </w:t>
      </w:r>
      <w:r>
        <w:t>W</w:t>
      </w:r>
      <w:r w:rsidRPr="009D6467">
        <w:rPr>
          <w:lang w:val="ru-RU"/>
        </w:rPr>
        <w:t xml:space="preserve"> і </w:t>
      </w:r>
      <w:proofErr w:type="spellStart"/>
      <w:r w:rsidRPr="009D6467">
        <w:rPr>
          <w:lang w:val="ru-RU"/>
        </w:rPr>
        <w:t>перевірка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що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еталонні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образи</w:t>
      </w:r>
      <w:proofErr w:type="spellEnd"/>
      <w:r w:rsidRPr="009D6467">
        <w:rPr>
          <w:lang w:val="ru-RU"/>
        </w:rPr>
        <w:t xml:space="preserve"> є </w:t>
      </w:r>
      <w:proofErr w:type="spellStart"/>
      <w:r w:rsidRPr="009D6467">
        <w:rPr>
          <w:lang w:val="ru-RU"/>
        </w:rPr>
        <w:t>стабільними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атракторами</w:t>
      </w:r>
      <w:proofErr w:type="spellEnd"/>
      <w:r w:rsidRPr="009D6467">
        <w:rPr>
          <w:lang w:val="ru-RU"/>
        </w:rPr>
        <w:t xml:space="preserve">. </w:t>
      </w:r>
      <w:proofErr w:type="spellStart"/>
      <w:r w:rsidRPr="009D6467">
        <w:rPr>
          <w:lang w:val="ru-RU"/>
        </w:rPr>
        <w:t>Примітка</w:t>
      </w:r>
      <w:proofErr w:type="spellEnd"/>
      <w:r w:rsidRPr="009D6467">
        <w:rPr>
          <w:lang w:val="ru-RU"/>
        </w:rPr>
        <w:t xml:space="preserve">: для </w:t>
      </w:r>
      <w:proofErr w:type="spellStart"/>
      <w:r w:rsidRPr="009D6467">
        <w:rPr>
          <w:lang w:val="ru-RU"/>
        </w:rPr>
        <w:t>цього</w:t>
      </w:r>
      <w:proofErr w:type="spellEnd"/>
      <w:r w:rsidRPr="009D6467">
        <w:rPr>
          <w:lang w:val="ru-RU"/>
        </w:rPr>
        <w:t xml:space="preserve"> малого прикладу </w:t>
      </w:r>
      <w:proofErr w:type="spellStart"/>
      <w:r w:rsidRPr="009D6467">
        <w:rPr>
          <w:lang w:val="ru-RU"/>
        </w:rPr>
        <w:t>діагональ</w:t>
      </w:r>
      <w:proofErr w:type="spellEnd"/>
      <w:r w:rsidRPr="009D6467">
        <w:rPr>
          <w:lang w:val="ru-RU"/>
        </w:rPr>
        <w:t xml:space="preserve"> </w:t>
      </w:r>
      <w:r>
        <w:t>W</w:t>
      </w:r>
      <w:r w:rsidRPr="009D6467">
        <w:rPr>
          <w:lang w:val="ru-RU"/>
        </w:rPr>
        <w:t xml:space="preserve"> не </w:t>
      </w:r>
      <w:proofErr w:type="spellStart"/>
      <w:r w:rsidRPr="009D6467">
        <w:rPr>
          <w:lang w:val="ru-RU"/>
        </w:rPr>
        <w:t>обнуляється</w:t>
      </w:r>
      <w:proofErr w:type="spellEnd"/>
      <w:r w:rsidRPr="009D6467">
        <w:rPr>
          <w:lang w:val="ru-RU"/>
        </w:rPr>
        <w:t xml:space="preserve"> (</w:t>
      </w:r>
      <w:proofErr w:type="spellStart"/>
      <w:r w:rsidRPr="009D6467">
        <w:rPr>
          <w:lang w:val="ru-RU"/>
        </w:rPr>
        <w:t>інакше</w:t>
      </w:r>
      <w:proofErr w:type="spellEnd"/>
      <w:r w:rsidRPr="009D6467">
        <w:rPr>
          <w:lang w:val="ru-RU"/>
        </w:rPr>
        <w:t xml:space="preserve"> </w:t>
      </w:r>
      <w:r>
        <w:t>W</w:t>
      </w:r>
      <w:r w:rsidRPr="009D6467">
        <w:rPr>
          <w:lang w:val="ru-RU"/>
        </w:rPr>
        <w:t xml:space="preserve"> = 0).</w:t>
      </w:r>
    </w:p>
    <w:p w14:paraId="11C79FEE" w14:textId="77777777" w:rsidR="00077204" w:rsidRPr="009D6467" w:rsidRDefault="00077204">
      <w:pPr>
        <w:rPr>
          <w:lang w:val="ru-RU"/>
        </w:rPr>
      </w:pPr>
    </w:p>
    <w:p w14:paraId="324F1ACB" w14:textId="77777777" w:rsidR="00077204" w:rsidRPr="009D6467" w:rsidRDefault="005D201F">
      <w:pPr>
        <w:jc w:val="center"/>
        <w:rPr>
          <w:lang w:val="ru-RU"/>
        </w:rPr>
      </w:pPr>
      <w:r w:rsidRPr="009D6467">
        <w:rPr>
          <w:b/>
          <w:lang w:val="ru-RU"/>
        </w:rPr>
        <w:t>Рисунок 7.4 – Результат --</w:t>
      </w:r>
      <w:r>
        <w:rPr>
          <w:b/>
        </w:rPr>
        <w:t>demo</w:t>
      </w:r>
      <w:r w:rsidRPr="009D6467">
        <w:rPr>
          <w:b/>
          <w:lang w:val="ru-RU"/>
        </w:rPr>
        <w:t>-</w:t>
      </w:r>
      <w:r>
        <w:rPr>
          <w:b/>
        </w:rPr>
        <w:t>toy</w:t>
      </w:r>
      <w:r w:rsidRPr="009D6467">
        <w:rPr>
          <w:b/>
          <w:lang w:val="ru-RU"/>
        </w:rPr>
        <w:t xml:space="preserve"> у </w:t>
      </w:r>
      <w:proofErr w:type="spellStart"/>
      <w:r w:rsidRPr="009D6467">
        <w:rPr>
          <w:b/>
          <w:lang w:val="ru-RU"/>
        </w:rPr>
        <w:t>консолі</w:t>
      </w:r>
      <w:proofErr w:type="spellEnd"/>
      <w:r w:rsidRPr="009D6467">
        <w:rPr>
          <w:b/>
          <w:lang w:val="ru-RU"/>
        </w:rPr>
        <w:t xml:space="preserve"> (</w:t>
      </w:r>
      <w:proofErr w:type="spellStart"/>
      <w:r w:rsidRPr="009D6467">
        <w:rPr>
          <w:b/>
          <w:lang w:val="ru-RU"/>
        </w:rPr>
        <w:t>завдання</w:t>
      </w:r>
      <w:proofErr w:type="spellEnd"/>
      <w:r w:rsidRPr="009D6467">
        <w:rPr>
          <w:b/>
          <w:lang w:val="ru-RU"/>
        </w:rPr>
        <w:t xml:space="preserve"> 1)</w:t>
      </w:r>
    </w:p>
    <w:p w14:paraId="7AD2AFA8" w14:textId="312AB489" w:rsidR="00077204" w:rsidRDefault="00C20C43">
      <w:pPr>
        <w:rPr>
          <w:lang w:val="ru-RU"/>
        </w:rPr>
      </w:pPr>
      <w:r w:rsidRPr="00C20C43">
        <w:rPr>
          <w:lang w:val="ru-RU"/>
        </w:rPr>
        <w:drawing>
          <wp:inline distT="0" distB="0" distL="0" distR="0" wp14:anchorId="2A083CF5" wp14:editId="733AC87F">
            <wp:extent cx="6332855" cy="46583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C41C" w14:textId="57DC45EE" w:rsidR="00C20C43" w:rsidRDefault="00C20C43">
      <w:pPr>
        <w:rPr>
          <w:lang w:val="ru-RU"/>
        </w:rPr>
      </w:pPr>
    </w:p>
    <w:p w14:paraId="38739A8C" w14:textId="45FCB397" w:rsidR="00C20C43" w:rsidRDefault="00C20C43">
      <w:pPr>
        <w:rPr>
          <w:lang w:val="ru-RU"/>
        </w:rPr>
      </w:pPr>
    </w:p>
    <w:p w14:paraId="0A8293AE" w14:textId="77777777" w:rsidR="00C20C43" w:rsidRPr="009D6467" w:rsidRDefault="00C20C43">
      <w:pPr>
        <w:rPr>
          <w:lang w:val="ru-RU"/>
        </w:rPr>
      </w:pPr>
    </w:p>
    <w:p w14:paraId="7FA9C660" w14:textId="7E791453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lastRenderedPageBreak/>
        <w:t>Завдання</w:t>
      </w:r>
      <w:proofErr w:type="spellEnd"/>
      <w:r w:rsidRPr="009D6467">
        <w:rPr>
          <w:lang w:val="ru-RU"/>
        </w:rPr>
        <w:t xml:space="preserve"> 2–3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навчання</w:t>
      </w:r>
      <w:proofErr w:type="spellEnd"/>
      <w:r w:rsidRPr="009D6467">
        <w:rPr>
          <w:lang w:val="ru-RU"/>
        </w:rPr>
        <w:t xml:space="preserve"> на </w:t>
      </w:r>
      <w:proofErr w:type="spellStart"/>
      <w:r w:rsidRPr="009D6467">
        <w:rPr>
          <w:lang w:val="ru-RU"/>
        </w:rPr>
        <w:t>трьох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літерах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варіанту</w:t>
      </w:r>
      <w:proofErr w:type="spellEnd"/>
      <w:r w:rsidRPr="009D6467">
        <w:rPr>
          <w:lang w:val="ru-RU"/>
        </w:rPr>
        <w:t xml:space="preserve"> та </w:t>
      </w:r>
      <w:proofErr w:type="spellStart"/>
      <w:r w:rsidRPr="009D6467">
        <w:rPr>
          <w:lang w:val="ru-RU"/>
        </w:rPr>
        <w:t>експеримент</w:t>
      </w:r>
      <w:proofErr w:type="spellEnd"/>
      <w:r w:rsidRPr="009D6467">
        <w:rPr>
          <w:lang w:val="ru-RU"/>
        </w:rPr>
        <w:t xml:space="preserve"> з шумом:</w:t>
      </w:r>
    </w:p>
    <w:p w14:paraId="2F2C44F1" w14:textId="77777777" w:rsidR="00077204" w:rsidRPr="00C20C43" w:rsidRDefault="005D201F" w:rsidP="00C20C43">
      <w:pPr>
        <w:pStyle w:val="afa"/>
        <w:pBdr>
          <w:bottom w:val="none" w:sz="0" w:space="0" w:color="auto"/>
        </w:pBdr>
        <w:rPr>
          <w:rFonts w:ascii="Consolas" w:hAnsi="Consolas"/>
          <w:color w:val="000000" w:themeColor="text1"/>
        </w:rPr>
      </w:pPr>
      <w:r w:rsidRPr="00C20C43">
        <w:rPr>
          <w:rFonts w:ascii="Consolas" w:hAnsi="Consolas"/>
          <w:color w:val="000000" w:themeColor="text1"/>
        </w:rPr>
        <w:t>python main.py --variant N --noise 0.4 --trials 50 --seed 7 --json</w:t>
      </w:r>
    </w:p>
    <w:p w14:paraId="505D92F6" w14:textId="56319FCA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Завдання</w:t>
      </w:r>
      <w:proofErr w:type="spellEnd"/>
      <w:r w:rsidRPr="009D6467">
        <w:rPr>
          <w:lang w:val="ru-RU"/>
        </w:rPr>
        <w:t xml:space="preserve"> 4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літера</w:t>
      </w:r>
      <w:proofErr w:type="spellEnd"/>
      <w:r w:rsidRPr="009D6467">
        <w:rPr>
          <w:lang w:val="ru-RU"/>
        </w:rPr>
        <w:t xml:space="preserve"> поза </w:t>
      </w:r>
      <w:proofErr w:type="spellStart"/>
      <w:r w:rsidRPr="009D6467">
        <w:rPr>
          <w:lang w:val="ru-RU"/>
        </w:rPr>
        <w:t>навчальною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вибіркою</w:t>
      </w:r>
      <w:proofErr w:type="spellEnd"/>
      <w:r w:rsidRPr="009D6467">
        <w:rPr>
          <w:lang w:val="ru-RU"/>
        </w:rPr>
        <w:t xml:space="preserve"> (</w:t>
      </w:r>
      <w:proofErr w:type="spellStart"/>
      <w:r w:rsidRPr="009D6467">
        <w:rPr>
          <w:lang w:val="ru-RU"/>
        </w:rPr>
        <w:t>наприклад</w:t>
      </w:r>
      <w:proofErr w:type="spellEnd"/>
      <w:r w:rsidRPr="009D6467">
        <w:rPr>
          <w:lang w:val="ru-RU"/>
        </w:rPr>
        <w:t xml:space="preserve"> </w:t>
      </w:r>
      <w:r>
        <w:t>V</w:t>
      </w:r>
      <w:r w:rsidRPr="009D6467">
        <w:rPr>
          <w:lang w:val="ru-RU"/>
        </w:rPr>
        <w:t xml:space="preserve"> для вар. 1):</w:t>
      </w:r>
    </w:p>
    <w:p w14:paraId="30DBD729" w14:textId="77777777" w:rsidR="00077204" w:rsidRPr="00C20C43" w:rsidRDefault="005D201F">
      <w:pPr>
        <w:pStyle w:val="afa"/>
        <w:rPr>
          <w:rFonts w:ascii="Consolas" w:hAnsi="Consolas"/>
          <w:color w:val="000000" w:themeColor="text1"/>
        </w:rPr>
      </w:pPr>
      <w:r w:rsidRPr="00C20C43">
        <w:rPr>
          <w:rFonts w:ascii="Consolas" w:hAnsi="Consolas"/>
          <w:color w:val="000000" w:themeColor="text1"/>
        </w:rPr>
        <w:t>python main.py --variant N --foreign V --seed 7 --json</w:t>
      </w:r>
    </w:p>
    <w:p w14:paraId="7CDA1A08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Побу</w:t>
      </w:r>
      <w:r w:rsidRPr="009D6467">
        <w:rPr>
          <w:lang w:val="ru-RU"/>
        </w:rPr>
        <w:t>дова</w:t>
      </w:r>
      <w:proofErr w:type="spellEnd"/>
      <w:r w:rsidRPr="009D6467">
        <w:rPr>
          <w:lang w:val="ru-RU"/>
        </w:rPr>
        <w:t xml:space="preserve"> </w:t>
      </w:r>
      <w:r>
        <w:t>triptych</w:t>
      </w:r>
      <w:r w:rsidRPr="009D6467">
        <w:rPr>
          <w:lang w:val="ru-RU"/>
        </w:rPr>
        <w:t xml:space="preserve"> та </w:t>
      </w:r>
      <w:proofErr w:type="spellStart"/>
      <w:r w:rsidRPr="009D6467">
        <w:rPr>
          <w:lang w:val="ru-RU"/>
        </w:rPr>
        <w:t>графіка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енергії</w:t>
      </w:r>
      <w:proofErr w:type="spellEnd"/>
      <w:r w:rsidRPr="009D6467">
        <w:rPr>
          <w:lang w:val="ru-RU"/>
        </w:rPr>
        <w:t>:</w:t>
      </w:r>
    </w:p>
    <w:p w14:paraId="56259273" w14:textId="77777777" w:rsidR="00077204" w:rsidRPr="00C20C43" w:rsidRDefault="005D201F" w:rsidP="00C20C43">
      <w:pPr>
        <w:pStyle w:val="afa"/>
        <w:pBdr>
          <w:bottom w:val="none" w:sz="0" w:space="0" w:color="auto"/>
        </w:pBdr>
        <w:rPr>
          <w:rFonts w:ascii="Consolas" w:hAnsi="Consolas"/>
          <w:color w:val="000000" w:themeColor="text1"/>
        </w:rPr>
      </w:pPr>
      <w:proofErr w:type="spellStart"/>
      <w:r w:rsidRPr="00C20C43">
        <w:rPr>
          <w:rFonts w:ascii="Consolas" w:hAnsi="Consolas"/>
          <w:color w:val="000000" w:themeColor="text1"/>
        </w:rPr>
        <w:t>mkdir</w:t>
      </w:r>
      <w:proofErr w:type="spellEnd"/>
      <w:r w:rsidRPr="00C20C43">
        <w:rPr>
          <w:rFonts w:ascii="Consolas" w:hAnsi="Consolas"/>
          <w:color w:val="000000" w:themeColor="text1"/>
        </w:rPr>
        <w:t xml:space="preserve"> figures</w:t>
      </w:r>
      <w:r w:rsidRPr="00C20C43">
        <w:rPr>
          <w:rFonts w:ascii="Consolas" w:hAnsi="Consolas"/>
          <w:color w:val="000000" w:themeColor="text1"/>
        </w:rPr>
        <w:br/>
        <w:t>python main.py --variant N --plot-triptych B --noise 0.55 --plot-file figures\b.png --plot-energy --no-show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77204" w14:paraId="7B4E2696" w14:textId="77777777">
        <w:tc>
          <w:tcPr>
            <w:tcW w:w="4986" w:type="dxa"/>
            <w:shd w:val="clear" w:color="auto" w:fill="D6E4F0"/>
          </w:tcPr>
          <w:p w14:paraId="7A703531" w14:textId="77777777" w:rsidR="00077204" w:rsidRDefault="005D201F">
            <w:r>
              <w:rPr>
                <w:b/>
              </w:rPr>
              <w:t>Параметр</w:t>
            </w:r>
          </w:p>
        </w:tc>
        <w:tc>
          <w:tcPr>
            <w:tcW w:w="4986" w:type="dxa"/>
            <w:shd w:val="clear" w:color="auto" w:fill="D6E4F0"/>
          </w:tcPr>
          <w:p w14:paraId="3DB59CD3" w14:textId="77777777" w:rsidR="00077204" w:rsidRDefault="005D201F">
            <w:r>
              <w:rPr>
                <w:b/>
              </w:rPr>
              <w:t>Опис</w:t>
            </w:r>
          </w:p>
        </w:tc>
      </w:tr>
      <w:tr w:rsidR="00077204" w14:paraId="236EE77C" w14:textId="77777777">
        <w:tc>
          <w:tcPr>
            <w:tcW w:w="4986" w:type="dxa"/>
          </w:tcPr>
          <w:p w14:paraId="002B43D4" w14:textId="77777777" w:rsidR="00077204" w:rsidRDefault="005D201F">
            <w:r>
              <w:t>--variant</w:t>
            </w:r>
          </w:p>
        </w:tc>
        <w:tc>
          <w:tcPr>
            <w:tcW w:w="4986" w:type="dxa"/>
          </w:tcPr>
          <w:p w14:paraId="16D5CEE5" w14:textId="77777777" w:rsidR="00077204" w:rsidRDefault="005D201F">
            <w:r>
              <w:t>Варіант 1…20 (табл. 7.1).</w:t>
            </w:r>
          </w:p>
        </w:tc>
      </w:tr>
      <w:tr w:rsidR="00077204" w:rsidRPr="009D6467" w14:paraId="2E563431" w14:textId="77777777">
        <w:tc>
          <w:tcPr>
            <w:tcW w:w="4986" w:type="dxa"/>
          </w:tcPr>
          <w:p w14:paraId="70B33C0B" w14:textId="77777777" w:rsidR="00077204" w:rsidRDefault="005D201F">
            <w:r>
              <w:t>--noise</w:t>
            </w:r>
          </w:p>
        </w:tc>
        <w:tc>
          <w:tcPr>
            <w:tcW w:w="4986" w:type="dxa"/>
          </w:tcPr>
          <w:p w14:paraId="271366A9" w14:textId="77777777" w:rsidR="00077204" w:rsidRPr="009D6467" w:rsidRDefault="005D201F">
            <w:pPr>
              <w:rPr>
                <w:lang w:val="ru-RU"/>
              </w:rPr>
            </w:pPr>
            <w:r w:rsidRPr="009D6467">
              <w:rPr>
                <w:lang w:val="ru-RU"/>
              </w:rPr>
              <w:t xml:space="preserve">Сила </w:t>
            </w:r>
            <w:proofErr w:type="spellStart"/>
            <w:r w:rsidRPr="009D6467">
              <w:rPr>
                <w:lang w:val="ru-RU"/>
              </w:rPr>
              <w:t>гаусового</w:t>
            </w:r>
            <w:proofErr w:type="spellEnd"/>
            <w:r w:rsidRPr="009D6467">
              <w:rPr>
                <w:lang w:val="ru-RU"/>
              </w:rPr>
              <w:t xml:space="preserve"> шуму </w:t>
            </w:r>
            <w:r>
              <w:t>σ</w:t>
            </w:r>
            <w:r w:rsidRPr="009D6467">
              <w:rPr>
                <w:lang w:val="ru-RU"/>
              </w:rPr>
              <w:t xml:space="preserve"> (як </w:t>
            </w:r>
            <w:proofErr w:type="spellStart"/>
            <w:r>
              <w:t>randn</w:t>
            </w:r>
            <w:proofErr w:type="spellEnd"/>
            <w:r w:rsidRPr="009D6467">
              <w:rPr>
                <w:lang w:val="ru-RU"/>
              </w:rPr>
              <w:t>*</w:t>
            </w:r>
            <w:r>
              <w:t>σ</w:t>
            </w:r>
            <w:r w:rsidRPr="009D6467">
              <w:rPr>
                <w:lang w:val="ru-RU"/>
              </w:rPr>
              <w:t xml:space="preserve"> у </w:t>
            </w:r>
            <w:r>
              <w:t>MATL</w:t>
            </w:r>
            <w:r>
              <w:t>AB</w:t>
            </w:r>
            <w:r w:rsidRPr="009D6467">
              <w:rPr>
                <w:lang w:val="ru-RU"/>
              </w:rPr>
              <w:t>).</w:t>
            </w:r>
          </w:p>
        </w:tc>
      </w:tr>
      <w:tr w:rsidR="00077204" w:rsidRPr="009D6467" w14:paraId="0891D0B7" w14:textId="77777777">
        <w:tc>
          <w:tcPr>
            <w:tcW w:w="4986" w:type="dxa"/>
          </w:tcPr>
          <w:p w14:paraId="3C1D0AA0" w14:textId="77777777" w:rsidR="00077204" w:rsidRDefault="005D201F">
            <w:r>
              <w:t>--trials</w:t>
            </w:r>
          </w:p>
        </w:tc>
        <w:tc>
          <w:tcPr>
            <w:tcW w:w="4986" w:type="dxa"/>
          </w:tcPr>
          <w:p w14:paraId="412D7943" w14:textId="77777777" w:rsidR="00077204" w:rsidRPr="009D6467" w:rsidRDefault="005D201F">
            <w:pPr>
              <w:rPr>
                <w:lang w:val="ru-RU"/>
              </w:rPr>
            </w:pPr>
            <w:proofErr w:type="spellStart"/>
            <w:r w:rsidRPr="009D6467">
              <w:rPr>
                <w:lang w:val="ru-RU"/>
              </w:rPr>
              <w:t>Кількість</w:t>
            </w:r>
            <w:proofErr w:type="spellEnd"/>
            <w:r w:rsidRPr="009D6467">
              <w:rPr>
                <w:lang w:val="ru-RU"/>
              </w:rPr>
              <w:t xml:space="preserve"> </w:t>
            </w:r>
            <w:proofErr w:type="spellStart"/>
            <w:r w:rsidRPr="009D6467">
              <w:rPr>
                <w:lang w:val="ru-RU"/>
              </w:rPr>
              <w:t>випадкових</w:t>
            </w:r>
            <w:proofErr w:type="spellEnd"/>
            <w:r w:rsidRPr="009D6467">
              <w:rPr>
                <w:lang w:val="ru-RU"/>
              </w:rPr>
              <w:t xml:space="preserve"> </w:t>
            </w:r>
            <w:proofErr w:type="spellStart"/>
            <w:r w:rsidRPr="009D6467">
              <w:rPr>
                <w:lang w:val="ru-RU"/>
              </w:rPr>
              <w:t>спотворень</w:t>
            </w:r>
            <w:proofErr w:type="spellEnd"/>
            <w:r w:rsidRPr="009D6467">
              <w:rPr>
                <w:lang w:val="ru-RU"/>
              </w:rPr>
              <w:t xml:space="preserve"> на </w:t>
            </w:r>
            <w:proofErr w:type="spellStart"/>
            <w:r w:rsidRPr="009D6467">
              <w:rPr>
                <w:lang w:val="ru-RU"/>
              </w:rPr>
              <w:t>літеру</w:t>
            </w:r>
            <w:proofErr w:type="spellEnd"/>
            <w:r w:rsidRPr="009D6467">
              <w:rPr>
                <w:lang w:val="ru-RU"/>
              </w:rPr>
              <w:t>.</w:t>
            </w:r>
          </w:p>
        </w:tc>
      </w:tr>
      <w:tr w:rsidR="00077204" w14:paraId="26ED0296" w14:textId="77777777">
        <w:tc>
          <w:tcPr>
            <w:tcW w:w="4986" w:type="dxa"/>
          </w:tcPr>
          <w:p w14:paraId="5D00B9FF" w14:textId="77777777" w:rsidR="00077204" w:rsidRDefault="005D201F">
            <w:r>
              <w:t>--seed</w:t>
            </w:r>
          </w:p>
        </w:tc>
        <w:tc>
          <w:tcPr>
            <w:tcW w:w="4986" w:type="dxa"/>
          </w:tcPr>
          <w:p w14:paraId="7FEC4A58" w14:textId="77777777" w:rsidR="00077204" w:rsidRDefault="005D201F">
            <w:r>
              <w:t>Сід numpy для відтворюваності.</w:t>
            </w:r>
          </w:p>
        </w:tc>
      </w:tr>
      <w:tr w:rsidR="00077204" w:rsidRPr="009D6467" w14:paraId="198A3654" w14:textId="77777777">
        <w:tc>
          <w:tcPr>
            <w:tcW w:w="4986" w:type="dxa"/>
          </w:tcPr>
          <w:p w14:paraId="6D890EA1" w14:textId="77777777" w:rsidR="00077204" w:rsidRDefault="005D201F">
            <w:r>
              <w:t>--foreign</w:t>
            </w:r>
          </w:p>
        </w:tc>
        <w:tc>
          <w:tcPr>
            <w:tcW w:w="4986" w:type="dxa"/>
          </w:tcPr>
          <w:p w14:paraId="3E032409" w14:textId="77777777" w:rsidR="00077204" w:rsidRPr="009D6467" w:rsidRDefault="005D201F">
            <w:pPr>
              <w:rPr>
                <w:lang w:val="ru-RU"/>
              </w:rPr>
            </w:pPr>
            <w:proofErr w:type="spellStart"/>
            <w:r w:rsidRPr="009D6467">
              <w:rPr>
                <w:lang w:val="ru-RU"/>
              </w:rPr>
              <w:t>Літера</w:t>
            </w:r>
            <w:proofErr w:type="spellEnd"/>
            <w:r w:rsidRPr="009D6467">
              <w:rPr>
                <w:lang w:val="ru-RU"/>
              </w:rPr>
              <w:t xml:space="preserve"> </w:t>
            </w:r>
            <w:r>
              <w:t>A</w:t>
            </w:r>
            <w:r w:rsidRPr="009D6467">
              <w:rPr>
                <w:lang w:val="ru-RU"/>
              </w:rPr>
              <w:t>–</w:t>
            </w:r>
            <w:r>
              <w:t>Z</w:t>
            </w:r>
            <w:r w:rsidRPr="009D6467">
              <w:rPr>
                <w:lang w:val="ru-RU"/>
              </w:rPr>
              <w:t xml:space="preserve">, не з </w:t>
            </w:r>
            <w:proofErr w:type="spellStart"/>
            <w:r w:rsidRPr="009D6467">
              <w:rPr>
                <w:lang w:val="ru-RU"/>
              </w:rPr>
              <w:t>навчальної</w:t>
            </w:r>
            <w:proofErr w:type="spellEnd"/>
            <w:r w:rsidRPr="009D6467">
              <w:rPr>
                <w:lang w:val="ru-RU"/>
              </w:rPr>
              <w:t xml:space="preserve"> </w:t>
            </w:r>
            <w:proofErr w:type="spellStart"/>
            <w:r w:rsidRPr="009D6467">
              <w:rPr>
                <w:lang w:val="ru-RU"/>
              </w:rPr>
              <w:t>трійки</w:t>
            </w:r>
            <w:proofErr w:type="spellEnd"/>
            <w:r w:rsidRPr="009D6467">
              <w:rPr>
                <w:lang w:val="ru-RU"/>
              </w:rPr>
              <w:t>.</w:t>
            </w:r>
          </w:p>
        </w:tc>
      </w:tr>
      <w:tr w:rsidR="00077204" w:rsidRPr="009D6467" w14:paraId="66BC51BA" w14:textId="77777777">
        <w:tc>
          <w:tcPr>
            <w:tcW w:w="4986" w:type="dxa"/>
          </w:tcPr>
          <w:p w14:paraId="6652EBD0" w14:textId="77777777" w:rsidR="00077204" w:rsidRDefault="005D201F">
            <w:r>
              <w:t>--plot-triptych</w:t>
            </w:r>
          </w:p>
        </w:tc>
        <w:tc>
          <w:tcPr>
            <w:tcW w:w="4986" w:type="dxa"/>
          </w:tcPr>
          <w:p w14:paraId="162D665A" w14:textId="77777777" w:rsidR="00077204" w:rsidRPr="009D6467" w:rsidRDefault="005D201F">
            <w:pPr>
              <w:rPr>
                <w:lang w:val="ru-RU"/>
              </w:rPr>
            </w:pPr>
            <w:proofErr w:type="spellStart"/>
            <w:r w:rsidRPr="009D6467">
              <w:rPr>
                <w:lang w:val="ru-RU"/>
              </w:rPr>
              <w:t>Літера</w:t>
            </w:r>
            <w:proofErr w:type="spellEnd"/>
            <w:r w:rsidRPr="009D6467">
              <w:rPr>
                <w:lang w:val="ru-RU"/>
              </w:rPr>
              <w:t xml:space="preserve"> з </w:t>
            </w:r>
            <w:proofErr w:type="spellStart"/>
            <w:r w:rsidRPr="009D6467">
              <w:rPr>
                <w:lang w:val="ru-RU"/>
              </w:rPr>
              <w:t>варіанту</w:t>
            </w:r>
            <w:proofErr w:type="spellEnd"/>
            <w:r w:rsidRPr="009D6467">
              <w:rPr>
                <w:lang w:val="ru-RU"/>
              </w:rPr>
              <w:t xml:space="preserve"> для 3 панелей + </w:t>
            </w:r>
            <w:proofErr w:type="spellStart"/>
            <w:r w:rsidRPr="009D6467">
              <w:rPr>
                <w:lang w:val="ru-RU"/>
              </w:rPr>
              <w:t>енергія</w:t>
            </w:r>
            <w:proofErr w:type="spellEnd"/>
            <w:r w:rsidRPr="009D6467">
              <w:rPr>
                <w:lang w:val="ru-RU"/>
              </w:rPr>
              <w:t>.</w:t>
            </w:r>
          </w:p>
        </w:tc>
      </w:tr>
      <w:tr w:rsidR="00077204" w14:paraId="137E9762" w14:textId="77777777">
        <w:tc>
          <w:tcPr>
            <w:tcW w:w="4986" w:type="dxa"/>
          </w:tcPr>
          <w:p w14:paraId="61982DE7" w14:textId="77777777" w:rsidR="00077204" w:rsidRDefault="005D201F">
            <w:r>
              <w:t>--plot-file</w:t>
            </w:r>
          </w:p>
        </w:tc>
        <w:tc>
          <w:tcPr>
            <w:tcW w:w="4986" w:type="dxa"/>
          </w:tcPr>
          <w:p w14:paraId="2625CEE3" w14:textId="77777777" w:rsidR="00077204" w:rsidRDefault="005D201F">
            <w:r>
              <w:t>Шлях збереження PNG.</w:t>
            </w:r>
          </w:p>
        </w:tc>
      </w:tr>
      <w:tr w:rsidR="00077204" w14:paraId="7FBCC2ED" w14:textId="77777777">
        <w:tc>
          <w:tcPr>
            <w:tcW w:w="4986" w:type="dxa"/>
          </w:tcPr>
          <w:p w14:paraId="7A8257ED" w14:textId="77777777" w:rsidR="00077204" w:rsidRDefault="005D201F">
            <w:r>
              <w:t>--json</w:t>
            </w:r>
          </w:p>
        </w:tc>
        <w:tc>
          <w:tcPr>
            <w:tcW w:w="4986" w:type="dxa"/>
          </w:tcPr>
          <w:p w14:paraId="75740A51" w14:textId="77777777" w:rsidR="00077204" w:rsidRDefault="005D201F">
            <w:r>
              <w:t xml:space="preserve">Вивід </w:t>
            </w:r>
            <w:r>
              <w:t>результатів у JSON.</w:t>
            </w:r>
          </w:p>
        </w:tc>
      </w:tr>
    </w:tbl>
    <w:p w14:paraId="078F07E5" w14:textId="7BEADB0A" w:rsidR="00077204" w:rsidRDefault="00077204"/>
    <w:p w14:paraId="7BE1F728" w14:textId="26D3A25C" w:rsidR="00C20C43" w:rsidRDefault="00C20C43"/>
    <w:p w14:paraId="20085B65" w14:textId="7BA6FF77" w:rsidR="00C20C43" w:rsidRDefault="00C20C43"/>
    <w:p w14:paraId="50A366E6" w14:textId="27AF6A56" w:rsidR="00C20C43" w:rsidRDefault="00C20C43"/>
    <w:p w14:paraId="0F8F247C" w14:textId="01776837" w:rsidR="00C20C43" w:rsidRDefault="00C20C43"/>
    <w:p w14:paraId="5CE5BE2D" w14:textId="74BDA707" w:rsidR="00C20C43" w:rsidRDefault="00C20C43"/>
    <w:p w14:paraId="2ABDA551" w14:textId="77777777" w:rsidR="00C20C43" w:rsidRDefault="00C20C43"/>
    <w:p w14:paraId="152E912B" w14:textId="77777777" w:rsidR="00077204" w:rsidRPr="009D6467" w:rsidRDefault="005D201F">
      <w:pPr>
        <w:jc w:val="center"/>
        <w:rPr>
          <w:lang w:val="ru-RU"/>
        </w:rPr>
      </w:pPr>
      <w:r w:rsidRPr="009D6467">
        <w:rPr>
          <w:b/>
          <w:lang w:val="ru-RU"/>
        </w:rPr>
        <w:lastRenderedPageBreak/>
        <w:t xml:space="preserve">Рисунок 7.5 – </w:t>
      </w:r>
      <w:proofErr w:type="spellStart"/>
      <w:r w:rsidRPr="009D6467">
        <w:rPr>
          <w:b/>
          <w:lang w:val="ru-RU"/>
        </w:rPr>
        <w:t>Еталонні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літери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варіанту</w:t>
      </w:r>
      <w:proofErr w:type="spellEnd"/>
      <w:r w:rsidRPr="009D6467">
        <w:rPr>
          <w:b/>
          <w:lang w:val="ru-RU"/>
        </w:rPr>
        <w:t xml:space="preserve"> (</w:t>
      </w:r>
      <w:proofErr w:type="spellStart"/>
      <w:r w:rsidRPr="009D6467">
        <w:rPr>
          <w:b/>
          <w:lang w:val="ru-RU"/>
        </w:rPr>
        <w:t>сітка</w:t>
      </w:r>
      <w:proofErr w:type="spellEnd"/>
      <w:r w:rsidRPr="009D6467">
        <w:rPr>
          <w:b/>
          <w:lang w:val="ru-RU"/>
        </w:rPr>
        <w:t xml:space="preserve"> 7×5)</w:t>
      </w:r>
    </w:p>
    <w:p w14:paraId="503AE5FF" w14:textId="081C6799" w:rsidR="00077204" w:rsidRPr="009D6467" w:rsidRDefault="00A51F90" w:rsidP="00A51F90">
      <w:pPr>
        <w:jc w:val="center"/>
        <w:rPr>
          <w:lang w:val="ru-RU"/>
        </w:rPr>
      </w:pPr>
      <w:r w:rsidRPr="00A51F90">
        <w:rPr>
          <w:lang w:val="ru-RU"/>
        </w:rPr>
        <w:drawing>
          <wp:inline distT="0" distB="0" distL="0" distR="0" wp14:anchorId="44BF0218" wp14:editId="6EC01E52">
            <wp:extent cx="1762371" cy="202910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39AE" w14:textId="77777777" w:rsidR="00077204" w:rsidRPr="00A51F90" w:rsidRDefault="005D201F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7.2.3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Графічний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інтерфейс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proofErr w:type="spellStart"/>
      <w:r w:rsidRPr="00A51F90">
        <w:rPr>
          <w:rFonts w:ascii="Times New Roman" w:hAnsi="Times New Roman" w:cs="Times New Roman"/>
          <w:color w:val="000000" w:themeColor="text1"/>
        </w:rPr>
        <w:t>gui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A51F90">
        <w:rPr>
          <w:rFonts w:ascii="Times New Roman" w:hAnsi="Times New Roman" w:cs="Times New Roman"/>
          <w:color w:val="000000" w:themeColor="text1"/>
        </w:rPr>
        <w:t>py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642FC471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t xml:space="preserve">Запуск: </w:t>
      </w:r>
      <w:r>
        <w:t>python</w:t>
      </w:r>
      <w:r w:rsidRPr="009D6467">
        <w:rPr>
          <w:lang w:val="ru-RU"/>
        </w:rPr>
        <w:t xml:space="preserve"> </w:t>
      </w:r>
      <w:proofErr w:type="spellStart"/>
      <w:r>
        <w:t>gui</w:t>
      </w:r>
      <w:proofErr w:type="spellEnd"/>
      <w:r w:rsidRPr="009D6467">
        <w:rPr>
          <w:lang w:val="ru-RU"/>
        </w:rPr>
        <w:t>.</w:t>
      </w:r>
      <w:proofErr w:type="spellStart"/>
      <w:r>
        <w:t>py</w:t>
      </w:r>
      <w:proofErr w:type="spellEnd"/>
    </w:p>
    <w:p w14:paraId="17900330" w14:textId="7A677BAB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Зліва</w:t>
      </w:r>
      <w:proofErr w:type="spellEnd"/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варіант</w:t>
      </w:r>
      <w:proofErr w:type="spellEnd"/>
      <w:r w:rsidRPr="009D6467">
        <w:rPr>
          <w:lang w:val="ru-RU"/>
        </w:rPr>
        <w:t xml:space="preserve">, шум </w:t>
      </w:r>
      <w:r>
        <w:t>σ</w:t>
      </w:r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кількість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випробувань</w:t>
      </w:r>
      <w:proofErr w:type="spellEnd"/>
      <w:r w:rsidRPr="009D6467">
        <w:rPr>
          <w:lang w:val="ru-RU"/>
        </w:rPr>
        <w:t xml:space="preserve">, </w:t>
      </w:r>
      <w:r>
        <w:t>seed</w:t>
      </w:r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літера</w:t>
      </w:r>
      <w:proofErr w:type="spellEnd"/>
      <w:r w:rsidRPr="009D6467">
        <w:rPr>
          <w:lang w:val="ru-RU"/>
        </w:rPr>
        <w:t xml:space="preserve"> для </w:t>
      </w:r>
      <w:r>
        <w:t>triptych</w:t>
      </w:r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чужа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літера</w:t>
      </w:r>
      <w:proofErr w:type="spellEnd"/>
      <w:r w:rsidRPr="009D6467">
        <w:rPr>
          <w:lang w:val="ru-RU"/>
        </w:rPr>
        <w:t>. Кнопки: «</w:t>
      </w:r>
      <w:proofErr w:type="spellStart"/>
      <w:r w:rsidRPr="009D6467">
        <w:rPr>
          <w:lang w:val="ru-RU"/>
        </w:rPr>
        <w:t>Шумовий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експеримент</w:t>
      </w:r>
      <w:proofErr w:type="spellEnd"/>
      <w:r w:rsidRPr="009D6467">
        <w:rPr>
          <w:lang w:val="ru-RU"/>
        </w:rPr>
        <w:t>», «</w:t>
      </w:r>
      <w:proofErr w:type="spellStart"/>
      <w:r w:rsidRPr="009D6467">
        <w:rPr>
          <w:lang w:val="ru-RU"/>
        </w:rPr>
        <w:t>Чужа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літера</w:t>
      </w:r>
      <w:proofErr w:type="spellEnd"/>
      <w:r w:rsidRPr="009D6467">
        <w:rPr>
          <w:lang w:val="ru-RU"/>
        </w:rPr>
        <w:t>», «</w:t>
      </w:r>
      <w:r>
        <w:t>Triptych</w:t>
      </w:r>
      <w:r w:rsidRPr="009D6467">
        <w:rPr>
          <w:lang w:val="ru-RU"/>
        </w:rPr>
        <w:t xml:space="preserve"> + </w:t>
      </w:r>
      <w:proofErr w:type="spellStart"/>
      <w:r w:rsidRPr="009D6467">
        <w:rPr>
          <w:lang w:val="ru-RU"/>
        </w:rPr>
        <w:t>енергія</w:t>
      </w:r>
      <w:proofErr w:type="spellEnd"/>
      <w:r w:rsidRPr="009D6467">
        <w:rPr>
          <w:lang w:val="ru-RU"/>
        </w:rPr>
        <w:t xml:space="preserve">». Справа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таблиця</w:t>
      </w:r>
      <w:proofErr w:type="spellEnd"/>
      <w:r w:rsidRPr="009D6467">
        <w:rPr>
          <w:lang w:val="ru-RU"/>
        </w:rPr>
        <w:t xml:space="preserve"> метрик і вкладки «</w:t>
      </w:r>
      <w:proofErr w:type="spellStart"/>
      <w:r w:rsidRPr="009D6467">
        <w:rPr>
          <w:lang w:val="ru-RU"/>
        </w:rPr>
        <w:t>Результати</w:t>
      </w:r>
      <w:proofErr w:type="spellEnd"/>
      <w:r w:rsidRPr="009D6467">
        <w:rPr>
          <w:lang w:val="ru-RU"/>
        </w:rPr>
        <w:t>» / «</w:t>
      </w:r>
      <w:proofErr w:type="spellStart"/>
      <w:r w:rsidRPr="009D6467">
        <w:rPr>
          <w:lang w:val="ru-RU"/>
        </w:rPr>
        <w:t>Візуалізація</w:t>
      </w:r>
      <w:proofErr w:type="spellEnd"/>
      <w:r w:rsidRPr="009D6467">
        <w:rPr>
          <w:lang w:val="ru-RU"/>
        </w:rPr>
        <w:t>».</w:t>
      </w:r>
    </w:p>
    <w:p w14:paraId="0AD6FDA4" w14:textId="0EDE097A" w:rsidR="00077204" w:rsidRDefault="00077204">
      <w:pPr>
        <w:rPr>
          <w:lang w:val="ru-RU"/>
        </w:rPr>
      </w:pPr>
    </w:p>
    <w:p w14:paraId="771E4B35" w14:textId="603831CE" w:rsidR="00A51F90" w:rsidRDefault="00A51F90">
      <w:pPr>
        <w:rPr>
          <w:lang w:val="ru-RU"/>
        </w:rPr>
      </w:pPr>
    </w:p>
    <w:p w14:paraId="66DB87EC" w14:textId="0EFA4BA5" w:rsidR="00A51F90" w:rsidRDefault="00A51F90">
      <w:pPr>
        <w:rPr>
          <w:lang w:val="ru-RU"/>
        </w:rPr>
      </w:pPr>
    </w:p>
    <w:p w14:paraId="3334A36D" w14:textId="056E6611" w:rsidR="00A51F90" w:rsidRDefault="00A51F90">
      <w:pPr>
        <w:rPr>
          <w:lang w:val="ru-RU"/>
        </w:rPr>
      </w:pPr>
    </w:p>
    <w:p w14:paraId="774E4901" w14:textId="1153995C" w:rsidR="00A51F90" w:rsidRDefault="00A51F90">
      <w:pPr>
        <w:rPr>
          <w:lang w:val="ru-RU"/>
        </w:rPr>
      </w:pPr>
    </w:p>
    <w:p w14:paraId="4F2F2AC6" w14:textId="5F88CB4A" w:rsidR="00A51F90" w:rsidRDefault="00A51F90">
      <w:pPr>
        <w:rPr>
          <w:lang w:val="ru-RU"/>
        </w:rPr>
      </w:pPr>
    </w:p>
    <w:p w14:paraId="1DEBBC2A" w14:textId="779E4868" w:rsidR="00A51F90" w:rsidRDefault="00A51F90">
      <w:pPr>
        <w:rPr>
          <w:lang w:val="ru-RU"/>
        </w:rPr>
      </w:pPr>
    </w:p>
    <w:p w14:paraId="0E4CC3FB" w14:textId="320733F3" w:rsidR="00A51F90" w:rsidRDefault="00A51F90">
      <w:pPr>
        <w:rPr>
          <w:lang w:val="ru-RU"/>
        </w:rPr>
      </w:pPr>
    </w:p>
    <w:p w14:paraId="5960BADB" w14:textId="6EED4BA2" w:rsidR="00A51F90" w:rsidRDefault="00A51F90">
      <w:pPr>
        <w:rPr>
          <w:lang w:val="ru-RU"/>
        </w:rPr>
      </w:pPr>
    </w:p>
    <w:p w14:paraId="207B6B28" w14:textId="39CAA730" w:rsidR="00A51F90" w:rsidRDefault="00A51F90">
      <w:pPr>
        <w:rPr>
          <w:lang w:val="ru-RU"/>
        </w:rPr>
      </w:pPr>
    </w:p>
    <w:p w14:paraId="2E7CA51F" w14:textId="7ED75114" w:rsidR="00A51F90" w:rsidRDefault="00A51F90">
      <w:pPr>
        <w:rPr>
          <w:lang w:val="ru-RU"/>
        </w:rPr>
      </w:pPr>
    </w:p>
    <w:p w14:paraId="254E5CA9" w14:textId="4A45848E" w:rsidR="00A51F90" w:rsidRDefault="00A51F90">
      <w:pPr>
        <w:rPr>
          <w:lang w:val="ru-RU"/>
        </w:rPr>
      </w:pPr>
    </w:p>
    <w:p w14:paraId="67FB0829" w14:textId="77777777" w:rsidR="00A51F90" w:rsidRPr="009D6467" w:rsidRDefault="00A51F90">
      <w:pPr>
        <w:rPr>
          <w:lang w:val="ru-RU"/>
        </w:rPr>
      </w:pPr>
    </w:p>
    <w:p w14:paraId="74CD2EB4" w14:textId="77777777" w:rsidR="00077204" w:rsidRDefault="005D201F">
      <w:pPr>
        <w:jc w:val="center"/>
      </w:pPr>
      <w:proofErr w:type="spellStart"/>
      <w:r>
        <w:rPr>
          <w:b/>
        </w:rPr>
        <w:lastRenderedPageBreak/>
        <w:t>Рисунок</w:t>
      </w:r>
      <w:proofErr w:type="spellEnd"/>
      <w:r>
        <w:rPr>
          <w:b/>
        </w:rPr>
        <w:t xml:space="preserve"> 7.6 – </w:t>
      </w:r>
      <w:proofErr w:type="spellStart"/>
      <w:r>
        <w:rPr>
          <w:b/>
        </w:rPr>
        <w:t>Головне</w:t>
      </w:r>
      <w:proofErr w:type="spellEnd"/>
      <w:r>
        <w:rPr>
          <w:b/>
        </w:rPr>
        <w:t xml:space="preserve"> вікно gui.py</w:t>
      </w:r>
    </w:p>
    <w:p w14:paraId="73E6784C" w14:textId="7FE722BF" w:rsidR="00077204" w:rsidRPr="009D6467" w:rsidRDefault="00A51F90">
      <w:pPr>
        <w:rPr>
          <w:lang w:val="ru-RU"/>
        </w:rPr>
      </w:pPr>
      <w:r w:rsidRPr="00A51F90">
        <w:rPr>
          <w:lang w:val="ru-RU"/>
        </w:rPr>
        <w:drawing>
          <wp:inline distT="0" distB="0" distL="0" distR="0" wp14:anchorId="612D0188" wp14:editId="76BD514A">
            <wp:extent cx="6332855" cy="40659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E75B" w14:textId="3287641E" w:rsidR="00077204" w:rsidRDefault="00077204">
      <w:pPr>
        <w:rPr>
          <w:lang w:val="ru-RU"/>
        </w:rPr>
      </w:pPr>
    </w:p>
    <w:p w14:paraId="0F18B415" w14:textId="41C153A9" w:rsidR="00A51F90" w:rsidRDefault="00A51F90">
      <w:pPr>
        <w:rPr>
          <w:lang w:val="ru-RU"/>
        </w:rPr>
      </w:pPr>
    </w:p>
    <w:p w14:paraId="30B33F8E" w14:textId="6799F729" w:rsidR="00A51F90" w:rsidRDefault="00A51F90">
      <w:pPr>
        <w:rPr>
          <w:lang w:val="ru-RU"/>
        </w:rPr>
      </w:pPr>
    </w:p>
    <w:p w14:paraId="18ABD22A" w14:textId="12AA48D0" w:rsidR="00A51F90" w:rsidRDefault="00A51F90">
      <w:pPr>
        <w:rPr>
          <w:lang w:val="ru-RU"/>
        </w:rPr>
      </w:pPr>
    </w:p>
    <w:p w14:paraId="29B805D7" w14:textId="13C4DE60" w:rsidR="00A51F90" w:rsidRDefault="00A51F90">
      <w:pPr>
        <w:rPr>
          <w:lang w:val="ru-RU"/>
        </w:rPr>
      </w:pPr>
    </w:p>
    <w:p w14:paraId="0293D77B" w14:textId="7CBE2B8C" w:rsidR="00A51F90" w:rsidRDefault="00A51F90">
      <w:pPr>
        <w:rPr>
          <w:lang w:val="ru-RU"/>
        </w:rPr>
      </w:pPr>
    </w:p>
    <w:p w14:paraId="26999DF6" w14:textId="6E4DB9C3" w:rsidR="00A51F90" w:rsidRDefault="00A51F90">
      <w:pPr>
        <w:rPr>
          <w:lang w:val="ru-RU"/>
        </w:rPr>
      </w:pPr>
    </w:p>
    <w:p w14:paraId="36DC4E0C" w14:textId="3CAB04E4" w:rsidR="00A51F90" w:rsidRDefault="00A51F90">
      <w:pPr>
        <w:rPr>
          <w:lang w:val="ru-RU"/>
        </w:rPr>
      </w:pPr>
    </w:p>
    <w:p w14:paraId="07E77333" w14:textId="553B333C" w:rsidR="00A51F90" w:rsidRDefault="00A51F90">
      <w:pPr>
        <w:rPr>
          <w:lang w:val="ru-RU"/>
        </w:rPr>
      </w:pPr>
    </w:p>
    <w:p w14:paraId="5B29581E" w14:textId="5C265023" w:rsidR="00A51F90" w:rsidRDefault="00A51F90">
      <w:pPr>
        <w:rPr>
          <w:lang w:val="ru-RU"/>
        </w:rPr>
      </w:pPr>
    </w:p>
    <w:p w14:paraId="44DD355E" w14:textId="77777777" w:rsidR="00A51F90" w:rsidRPr="009D6467" w:rsidRDefault="00A51F90">
      <w:pPr>
        <w:rPr>
          <w:lang w:val="ru-RU"/>
        </w:rPr>
      </w:pPr>
    </w:p>
    <w:p w14:paraId="3D356FB1" w14:textId="77777777" w:rsidR="00077204" w:rsidRDefault="005D201F">
      <w:pPr>
        <w:jc w:val="center"/>
      </w:pPr>
      <w:proofErr w:type="spellStart"/>
      <w:r>
        <w:rPr>
          <w:b/>
        </w:rPr>
        <w:lastRenderedPageBreak/>
        <w:t>Рисунок</w:t>
      </w:r>
      <w:proofErr w:type="spellEnd"/>
      <w:r>
        <w:rPr>
          <w:b/>
        </w:rPr>
        <w:t xml:space="preserve"> 7.7 – </w:t>
      </w:r>
      <w:proofErr w:type="spellStart"/>
      <w:r>
        <w:rPr>
          <w:b/>
        </w:rPr>
        <w:t>Шумовий</w:t>
      </w:r>
      <w:proofErr w:type="spellEnd"/>
      <w:r>
        <w:rPr>
          <w:b/>
        </w:rPr>
        <w:t xml:space="preserve"> експеримент (завдання 3)</w:t>
      </w:r>
    </w:p>
    <w:p w14:paraId="713CF211" w14:textId="4E96A89F" w:rsidR="00077204" w:rsidRPr="009D6467" w:rsidRDefault="00A51F90">
      <w:pPr>
        <w:rPr>
          <w:lang w:val="ru-RU"/>
        </w:rPr>
      </w:pPr>
      <w:r>
        <w:rPr>
          <w:noProof/>
        </w:rPr>
        <w:drawing>
          <wp:inline distT="0" distB="0" distL="0" distR="0" wp14:anchorId="04CFBC59" wp14:editId="3DF67230">
            <wp:extent cx="6332855" cy="41459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7A0D" w14:textId="17BB84A5" w:rsidR="00077204" w:rsidRDefault="00077204">
      <w:pPr>
        <w:rPr>
          <w:lang w:val="ru-RU"/>
        </w:rPr>
      </w:pPr>
    </w:p>
    <w:p w14:paraId="0FDC7174" w14:textId="16F93BDF" w:rsidR="00A51F90" w:rsidRDefault="00A51F90">
      <w:pPr>
        <w:rPr>
          <w:lang w:val="ru-RU"/>
        </w:rPr>
      </w:pPr>
    </w:p>
    <w:p w14:paraId="727A8D7C" w14:textId="6292C615" w:rsidR="00A51F90" w:rsidRDefault="00A51F90">
      <w:pPr>
        <w:rPr>
          <w:lang w:val="ru-RU"/>
        </w:rPr>
      </w:pPr>
    </w:p>
    <w:p w14:paraId="33C5ED2B" w14:textId="4B2866C8" w:rsidR="00A51F90" w:rsidRDefault="00A51F90">
      <w:pPr>
        <w:rPr>
          <w:lang w:val="ru-RU"/>
        </w:rPr>
      </w:pPr>
    </w:p>
    <w:p w14:paraId="67FBF087" w14:textId="47475E22" w:rsidR="00A51F90" w:rsidRDefault="00A51F90">
      <w:pPr>
        <w:rPr>
          <w:lang w:val="ru-RU"/>
        </w:rPr>
      </w:pPr>
    </w:p>
    <w:p w14:paraId="17F31831" w14:textId="63F3E179" w:rsidR="00A51F90" w:rsidRDefault="00A51F90">
      <w:pPr>
        <w:rPr>
          <w:lang w:val="ru-RU"/>
        </w:rPr>
      </w:pPr>
    </w:p>
    <w:p w14:paraId="1E1DB859" w14:textId="7535FC8E" w:rsidR="00A51F90" w:rsidRDefault="00A51F90">
      <w:pPr>
        <w:rPr>
          <w:lang w:val="ru-RU"/>
        </w:rPr>
      </w:pPr>
    </w:p>
    <w:p w14:paraId="3326C5B4" w14:textId="717B5671" w:rsidR="00A51F90" w:rsidRDefault="00A51F90">
      <w:pPr>
        <w:rPr>
          <w:lang w:val="ru-RU"/>
        </w:rPr>
      </w:pPr>
    </w:p>
    <w:p w14:paraId="23B014E7" w14:textId="351EB278" w:rsidR="00A51F90" w:rsidRDefault="00A51F90">
      <w:pPr>
        <w:rPr>
          <w:lang w:val="ru-RU"/>
        </w:rPr>
      </w:pPr>
    </w:p>
    <w:p w14:paraId="75B1632F" w14:textId="3136E7C1" w:rsidR="00A51F90" w:rsidRDefault="00A51F90">
      <w:pPr>
        <w:rPr>
          <w:lang w:val="ru-RU"/>
        </w:rPr>
      </w:pPr>
    </w:p>
    <w:p w14:paraId="22659D53" w14:textId="77777777" w:rsidR="00A51F90" w:rsidRPr="009D6467" w:rsidRDefault="00A51F90">
      <w:pPr>
        <w:rPr>
          <w:lang w:val="ru-RU"/>
        </w:rPr>
      </w:pPr>
    </w:p>
    <w:p w14:paraId="349A1293" w14:textId="77777777" w:rsidR="00077204" w:rsidRPr="009D6467" w:rsidRDefault="005D201F">
      <w:pPr>
        <w:jc w:val="center"/>
        <w:rPr>
          <w:lang w:val="ru-RU"/>
        </w:rPr>
      </w:pPr>
      <w:r w:rsidRPr="009D6467">
        <w:rPr>
          <w:b/>
          <w:lang w:val="ru-RU"/>
        </w:rPr>
        <w:lastRenderedPageBreak/>
        <w:t xml:space="preserve">Рисунок 7.8 – </w:t>
      </w:r>
      <w:r>
        <w:rPr>
          <w:b/>
        </w:rPr>
        <w:t>Triptych</w:t>
      </w:r>
      <w:r w:rsidRPr="009D6467">
        <w:rPr>
          <w:b/>
          <w:lang w:val="ru-RU"/>
        </w:rPr>
        <w:t xml:space="preserve">: </w:t>
      </w:r>
      <w:proofErr w:type="spellStart"/>
      <w:r w:rsidRPr="009D6467">
        <w:rPr>
          <w:b/>
          <w:lang w:val="ru-RU"/>
        </w:rPr>
        <w:t>еталон</w:t>
      </w:r>
      <w:proofErr w:type="spellEnd"/>
      <w:r w:rsidRPr="009D6467">
        <w:rPr>
          <w:b/>
          <w:lang w:val="ru-RU"/>
        </w:rPr>
        <w:t xml:space="preserve"> → </w:t>
      </w:r>
      <w:proofErr w:type="spellStart"/>
      <w:r w:rsidRPr="009D6467">
        <w:rPr>
          <w:b/>
          <w:lang w:val="ru-RU"/>
        </w:rPr>
        <w:t>спотворений</w:t>
      </w:r>
      <w:proofErr w:type="spellEnd"/>
      <w:r w:rsidRPr="009D6467">
        <w:rPr>
          <w:b/>
          <w:lang w:val="ru-RU"/>
        </w:rPr>
        <w:t xml:space="preserve"> → </w:t>
      </w:r>
      <w:proofErr w:type="spellStart"/>
      <w:r w:rsidRPr="009D6467">
        <w:rPr>
          <w:b/>
          <w:lang w:val="ru-RU"/>
        </w:rPr>
        <w:t>після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мережі</w:t>
      </w:r>
      <w:proofErr w:type="spellEnd"/>
      <w:r w:rsidRPr="009D6467">
        <w:rPr>
          <w:b/>
          <w:lang w:val="ru-RU"/>
        </w:rPr>
        <w:t xml:space="preserve"> + </w:t>
      </w:r>
      <w:proofErr w:type="spellStart"/>
      <w:r w:rsidRPr="009D6467">
        <w:rPr>
          <w:b/>
          <w:lang w:val="ru-RU"/>
        </w:rPr>
        <w:t>енергія</w:t>
      </w:r>
      <w:proofErr w:type="spellEnd"/>
      <w:r w:rsidRPr="009D6467">
        <w:rPr>
          <w:b/>
          <w:lang w:val="ru-RU"/>
        </w:rPr>
        <w:t xml:space="preserve"> </w:t>
      </w:r>
      <w:r>
        <w:rPr>
          <w:b/>
        </w:rPr>
        <w:t>H</w:t>
      </w:r>
      <w:r w:rsidRPr="009D6467">
        <w:rPr>
          <w:b/>
          <w:lang w:val="ru-RU"/>
        </w:rPr>
        <w:t>(</w:t>
      </w:r>
      <w:r>
        <w:rPr>
          <w:b/>
        </w:rPr>
        <w:t>s</w:t>
      </w:r>
      <w:r w:rsidRPr="009D6467">
        <w:rPr>
          <w:b/>
          <w:lang w:val="ru-RU"/>
        </w:rPr>
        <w:t>)</w:t>
      </w:r>
    </w:p>
    <w:p w14:paraId="260E33F9" w14:textId="68C4AC26" w:rsidR="00077204" w:rsidRPr="009D6467" w:rsidRDefault="00A51F90">
      <w:pPr>
        <w:rPr>
          <w:lang w:val="ru-RU"/>
        </w:rPr>
      </w:pPr>
      <w:r w:rsidRPr="00A51F90">
        <w:rPr>
          <w:lang w:val="ru-RU"/>
        </w:rPr>
        <w:drawing>
          <wp:inline distT="0" distB="0" distL="0" distR="0" wp14:anchorId="5C0D2397" wp14:editId="6C8A7BC7">
            <wp:extent cx="6332855" cy="41154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973A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br w:type="page"/>
      </w:r>
    </w:p>
    <w:p w14:paraId="54722F49" w14:textId="77777777" w:rsidR="00077204" w:rsidRPr="00A51F90" w:rsidRDefault="005D201F">
      <w:pPr>
        <w:pStyle w:val="21"/>
        <w:rPr>
          <w:rFonts w:ascii="Times New Roman" w:hAnsi="Times New Roman" w:cs="Times New Roman"/>
          <w:lang w:val="ru-RU"/>
        </w:rPr>
      </w:pPr>
      <w:r w:rsidRPr="00A51F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7.3 </w:t>
      </w:r>
      <w:proofErr w:type="spellStart"/>
      <w:r w:rsidRPr="00A51F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Покрокове</w:t>
      </w:r>
      <w:proofErr w:type="spellEnd"/>
      <w:r w:rsidRPr="00A51F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A51F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лабораторної</w:t>
      </w:r>
      <w:proofErr w:type="spellEnd"/>
      <w:r w:rsidRPr="00A51F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роботи</w:t>
      </w:r>
      <w:proofErr w:type="spellEnd"/>
    </w:p>
    <w:p w14:paraId="3B8CEB98" w14:textId="7A01341F" w:rsidR="00077204" w:rsidRPr="00A51F90" w:rsidRDefault="005D201F">
      <w:pPr>
        <w:pStyle w:val="31"/>
        <w:rPr>
          <w:rFonts w:ascii="Times New Roman" w:hAnsi="Times New Roman" w:cs="Times New Roman"/>
          <w:color w:val="000000" w:themeColor="text1"/>
        </w:rPr>
      </w:pP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Завдання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1. </w:t>
      </w:r>
      <w:proofErr w:type="spellStart"/>
      <w:r w:rsidRPr="00A51F90">
        <w:rPr>
          <w:rFonts w:ascii="Times New Roman" w:hAnsi="Times New Roman" w:cs="Times New Roman"/>
          <w:color w:val="000000" w:themeColor="text1"/>
        </w:rPr>
        <w:t>Демо</w:t>
      </w:r>
      <w:proofErr w:type="spellEnd"/>
      <w:r w:rsidRPr="00A51F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A51F90">
        <w:rPr>
          <w:rFonts w:ascii="Times New Roman" w:hAnsi="Times New Roman" w:cs="Times New Roman"/>
          <w:color w:val="000000" w:themeColor="text1"/>
        </w:rPr>
        <w:t>newhop</w:t>
      </w:r>
      <w:proofErr w:type="spellEnd"/>
      <w:r w:rsidRPr="00A51F90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51F90">
        <w:rPr>
          <w:rFonts w:ascii="Times New Roman" w:hAnsi="Times New Roman" w:cs="Times New Roman"/>
          <w:color w:val="000000" w:themeColor="text1"/>
        </w:rPr>
        <w:t xml:space="preserve">) </w:t>
      </w:r>
      <w:r w:rsidR="00445C6E" w:rsidRPr="00A51F90">
        <w:rPr>
          <w:rFonts w:ascii="Times New Roman" w:hAnsi="Times New Roman" w:cs="Times New Roman"/>
          <w:color w:val="000000" w:themeColor="text1"/>
        </w:rPr>
        <w:t>-</w:t>
      </w:r>
      <w:r w:rsidRPr="00A51F90">
        <w:rPr>
          <w:rFonts w:ascii="Times New Roman" w:hAnsi="Times New Roman" w:cs="Times New Roman"/>
          <w:color w:val="000000" w:themeColor="text1"/>
        </w:rPr>
        <w:t xml:space="preserve">4 </w:t>
      </w:r>
      <w:proofErr w:type="spellStart"/>
      <w:r w:rsidRPr="00A51F90">
        <w:rPr>
          <w:rFonts w:ascii="Times New Roman" w:hAnsi="Times New Roman" w:cs="Times New Roman"/>
          <w:color w:val="000000" w:themeColor="text1"/>
        </w:rPr>
        <w:t>нейрони</w:t>
      </w:r>
      <w:proofErr w:type="spellEnd"/>
    </w:p>
    <w:p w14:paraId="1AA20394" w14:textId="5DA3634E" w:rsidR="00077204" w:rsidRDefault="005D201F">
      <w:r>
        <w:t xml:space="preserve">У MATLAB: T = [1 -1; -1 1; 1 1; -1 -1]; net = newhop(T). У Python виконайте python main.py --demo-toy. Переконайтеся, що всі 4 образи залишаються стабільними (matches_target: true). Запишіть </w:t>
      </w:r>
      <w:proofErr w:type="spellStart"/>
      <w:r>
        <w:t>матрицю</w:t>
      </w:r>
      <w:proofErr w:type="spellEnd"/>
      <w:r>
        <w:t xml:space="preserve"> W у </w:t>
      </w:r>
      <w:proofErr w:type="spellStart"/>
      <w:r>
        <w:t>звіт</w:t>
      </w:r>
      <w:proofErr w:type="spellEnd"/>
      <w:r>
        <w:t>.</w:t>
      </w:r>
    </w:p>
    <w:p w14:paraId="5470116B" w14:textId="77777777" w:rsidR="00077204" w:rsidRPr="00A51F90" w:rsidRDefault="005D201F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Завдання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2. Мережа для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трьох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символів</w:t>
      </w:r>
      <w:proofErr w:type="spellEnd"/>
    </w:p>
    <w:p w14:paraId="6A5908BD" w14:textId="06A3CB4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Оберіть</w:t>
      </w:r>
      <w:proofErr w:type="spellEnd"/>
      <w:r w:rsidRPr="009D6467">
        <w:rPr>
          <w:lang w:val="ru-RU"/>
        </w:rPr>
        <w:t xml:space="preserve"> </w:t>
      </w:r>
      <w:r>
        <w:t>N</w:t>
      </w:r>
      <w:r w:rsidRPr="009D6467">
        <w:rPr>
          <w:lang w:val="ru-RU"/>
        </w:rPr>
        <w:t xml:space="preserve"> з табл. 7.1. </w:t>
      </w:r>
      <w:proofErr w:type="spellStart"/>
      <w:r w:rsidRPr="009D6467">
        <w:rPr>
          <w:lang w:val="ru-RU"/>
        </w:rPr>
        <w:t>Перевірте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літери</w:t>
      </w:r>
      <w:proofErr w:type="spellEnd"/>
      <w:r w:rsidRPr="009D6467">
        <w:rPr>
          <w:lang w:val="ru-RU"/>
        </w:rPr>
        <w:t xml:space="preserve"> у </w:t>
      </w:r>
      <w:r>
        <w:t>variants</w:t>
      </w:r>
      <w:r w:rsidRPr="009D6467">
        <w:rPr>
          <w:lang w:val="ru-RU"/>
        </w:rPr>
        <w:t>.</w:t>
      </w:r>
      <w:proofErr w:type="spellStart"/>
      <w:r>
        <w:t>py</w:t>
      </w:r>
      <w:proofErr w:type="spellEnd"/>
      <w:r w:rsidRPr="009D6467">
        <w:rPr>
          <w:lang w:val="ru-RU"/>
        </w:rPr>
        <w:t xml:space="preserve">. </w:t>
      </w:r>
      <w:proofErr w:type="spellStart"/>
      <w:r w:rsidRPr="009D6467">
        <w:rPr>
          <w:lang w:val="ru-RU"/>
        </w:rPr>
        <w:t>Запустіть</w:t>
      </w:r>
      <w:proofErr w:type="spellEnd"/>
      <w:r w:rsidRPr="009D6467">
        <w:rPr>
          <w:lang w:val="ru-RU"/>
        </w:rPr>
        <w:t xml:space="preserve"> </w:t>
      </w:r>
      <w:proofErr w:type="spellStart"/>
      <w:r>
        <w:t>gui</w:t>
      </w:r>
      <w:proofErr w:type="spellEnd"/>
      <w:r w:rsidRPr="009D6467">
        <w:rPr>
          <w:lang w:val="ru-RU"/>
        </w:rPr>
        <w:t>.</w:t>
      </w:r>
      <w:proofErr w:type="spellStart"/>
      <w:r>
        <w:t>py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або</w:t>
      </w:r>
      <w:proofErr w:type="spellEnd"/>
      <w:r w:rsidRPr="009D6467">
        <w:rPr>
          <w:lang w:val="ru-RU"/>
        </w:rPr>
        <w:t xml:space="preserve"> </w:t>
      </w:r>
      <w:r>
        <w:t>main</w:t>
      </w:r>
      <w:r w:rsidRPr="009D6467">
        <w:rPr>
          <w:lang w:val="ru-RU"/>
        </w:rPr>
        <w:t>.</w:t>
      </w:r>
      <w:proofErr w:type="spellStart"/>
      <w:r>
        <w:t>py</w:t>
      </w:r>
      <w:proofErr w:type="spellEnd"/>
      <w:r w:rsidRPr="009D6467">
        <w:rPr>
          <w:lang w:val="ru-RU"/>
        </w:rPr>
        <w:t xml:space="preserve"> --</w:t>
      </w:r>
      <w:r>
        <w:t>variant</w:t>
      </w:r>
      <w:r w:rsidRPr="009D6467">
        <w:rPr>
          <w:lang w:val="ru-RU"/>
        </w:rPr>
        <w:t xml:space="preserve"> </w:t>
      </w:r>
      <w:r>
        <w:t>N</w:t>
      </w:r>
      <w:r w:rsidRPr="009D6467">
        <w:rPr>
          <w:lang w:val="ru-RU"/>
        </w:rPr>
        <w:t xml:space="preserve"> --</w:t>
      </w:r>
      <w:r>
        <w:t>json</w:t>
      </w:r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переконайтеся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що</w:t>
      </w:r>
      <w:proofErr w:type="spellEnd"/>
      <w:r w:rsidRPr="009D6467">
        <w:rPr>
          <w:lang w:val="ru-RU"/>
        </w:rPr>
        <w:t xml:space="preserve"> </w:t>
      </w:r>
      <w:r>
        <w:t>Alphabet</w:t>
      </w:r>
      <w:r w:rsidRPr="009D6467">
        <w:rPr>
          <w:lang w:val="ru-RU"/>
        </w:rPr>
        <w:t>.</w:t>
      </w:r>
      <w:r>
        <w:t>csv</w:t>
      </w:r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завантажується</w:t>
      </w:r>
      <w:proofErr w:type="spellEnd"/>
      <w:r w:rsidRPr="009D6467">
        <w:rPr>
          <w:lang w:val="ru-RU"/>
        </w:rPr>
        <w:t xml:space="preserve">. </w:t>
      </w:r>
      <w:proofErr w:type="spellStart"/>
      <w:r w:rsidRPr="009D6467">
        <w:rPr>
          <w:lang w:val="ru-RU"/>
        </w:rPr>
        <w:t>Опишіть</w:t>
      </w:r>
      <w:proofErr w:type="spellEnd"/>
      <w:r w:rsidRPr="009D6467">
        <w:rPr>
          <w:lang w:val="ru-RU"/>
        </w:rPr>
        <w:t xml:space="preserve"> у </w:t>
      </w:r>
      <w:proofErr w:type="spellStart"/>
      <w:r w:rsidRPr="009D6467">
        <w:rPr>
          <w:lang w:val="ru-RU"/>
        </w:rPr>
        <w:t>звіті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які</w:t>
      </w:r>
      <w:proofErr w:type="spellEnd"/>
      <w:r w:rsidRPr="009D6467">
        <w:rPr>
          <w:lang w:val="ru-RU"/>
        </w:rPr>
        <w:t xml:space="preserve"> три </w:t>
      </w:r>
      <w:proofErr w:type="spellStart"/>
      <w:r w:rsidRPr="009D6467">
        <w:rPr>
          <w:lang w:val="ru-RU"/>
        </w:rPr>
        <w:t>літери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навчаються</w:t>
      </w:r>
      <w:proofErr w:type="spellEnd"/>
      <w:r w:rsidRPr="009D6467">
        <w:rPr>
          <w:lang w:val="ru-RU"/>
        </w:rPr>
        <w:t xml:space="preserve"> (35 </w:t>
      </w:r>
      <w:proofErr w:type="spellStart"/>
      <w:r w:rsidRPr="009D6467">
        <w:rPr>
          <w:lang w:val="ru-RU"/>
        </w:rPr>
        <w:t>нейронів</w:t>
      </w:r>
      <w:proofErr w:type="spellEnd"/>
      <w:r w:rsidRPr="009D6467">
        <w:rPr>
          <w:lang w:val="ru-RU"/>
        </w:rPr>
        <w:t xml:space="preserve">, правило </w:t>
      </w:r>
      <w:proofErr w:type="spellStart"/>
      <w:r w:rsidRPr="009D6467">
        <w:rPr>
          <w:lang w:val="ru-RU"/>
        </w:rPr>
        <w:t>Хебба</w:t>
      </w:r>
      <w:proofErr w:type="spellEnd"/>
      <w:r w:rsidRPr="009D6467">
        <w:rPr>
          <w:lang w:val="ru-RU"/>
        </w:rPr>
        <w:t>).</w:t>
      </w:r>
    </w:p>
    <w:p w14:paraId="74B136D0" w14:textId="77777777" w:rsidR="00077204" w:rsidRPr="00A51F90" w:rsidRDefault="005D201F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Завдання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3.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Спотворені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символи</w:t>
      </w:r>
      <w:proofErr w:type="spellEnd"/>
    </w:p>
    <w:p w14:paraId="4D90C8F1" w14:textId="0E6B3430" w:rsidR="00077204" w:rsidRPr="009D6467" w:rsidRDefault="005D201F">
      <w:pPr>
        <w:rPr>
          <w:lang w:val="ru-RU"/>
        </w:rPr>
      </w:pPr>
      <w:r w:rsidRPr="009D6467">
        <w:rPr>
          <w:lang w:val="ru-RU"/>
        </w:rPr>
        <w:t xml:space="preserve">Як у </w:t>
      </w:r>
      <w:r>
        <w:t>MATLAB</w:t>
      </w:r>
      <w:r w:rsidRPr="009D6467">
        <w:rPr>
          <w:lang w:val="ru-RU"/>
        </w:rPr>
        <w:t xml:space="preserve">: </w:t>
      </w:r>
      <w:proofErr w:type="spellStart"/>
      <w:r>
        <w:t>noisyL</w:t>
      </w:r>
      <w:proofErr w:type="spellEnd"/>
      <w:r w:rsidRPr="009D6467">
        <w:rPr>
          <w:lang w:val="ru-RU"/>
        </w:rPr>
        <w:t xml:space="preserve"> = </w:t>
      </w:r>
      <w:r>
        <w:t>L</w:t>
      </w:r>
      <w:r w:rsidRPr="009D6467">
        <w:rPr>
          <w:lang w:val="ru-RU"/>
        </w:rPr>
        <w:t xml:space="preserve"> + </w:t>
      </w:r>
      <w:proofErr w:type="spellStart"/>
      <w:proofErr w:type="gramStart"/>
      <w:r>
        <w:t>randn</w:t>
      </w:r>
      <w:proofErr w:type="spellEnd"/>
      <w:r w:rsidRPr="009D6467">
        <w:rPr>
          <w:lang w:val="ru-RU"/>
        </w:rPr>
        <w:t>(</w:t>
      </w:r>
      <w:proofErr w:type="gramEnd"/>
      <w:r w:rsidRPr="009D6467">
        <w:rPr>
          <w:lang w:val="ru-RU"/>
        </w:rPr>
        <w:t>35,1)*</w:t>
      </w:r>
      <w:r>
        <w:t>σ</w:t>
      </w:r>
      <w:r w:rsidRPr="009D6467">
        <w:rPr>
          <w:lang w:val="ru-RU"/>
        </w:rPr>
        <w:t xml:space="preserve">. У </w:t>
      </w:r>
      <w:r>
        <w:t>Python</w:t>
      </w:r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r w:rsidRPr="009D6467">
        <w:rPr>
          <w:lang w:val="ru-RU"/>
        </w:rPr>
        <w:t>пар</w:t>
      </w:r>
      <w:r w:rsidRPr="009D6467">
        <w:rPr>
          <w:lang w:val="ru-RU"/>
        </w:rPr>
        <w:t>аметр --</w:t>
      </w:r>
      <w:r>
        <w:t>noise</w:t>
      </w:r>
      <w:r w:rsidRPr="009D6467">
        <w:rPr>
          <w:lang w:val="ru-RU"/>
        </w:rPr>
        <w:t xml:space="preserve">. </w:t>
      </w:r>
      <w:proofErr w:type="spellStart"/>
      <w:r w:rsidRPr="009D6467">
        <w:rPr>
          <w:lang w:val="ru-RU"/>
        </w:rPr>
        <w:t>Проведіть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експерименти</w:t>
      </w:r>
      <w:proofErr w:type="spellEnd"/>
      <w:r w:rsidRPr="009D6467">
        <w:rPr>
          <w:lang w:val="ru-RU"/>
        </w:rPr>
        <w:t xml:space="preserve"> для </w:t>
      </w:r>
      <w:r>
        <w:t>σ</w:t>
      </w:r>
      <w:r w:rsidRPr="009D6467">
        <w:rPr>
          <w:lang w:val="ru-RU"/>
        </w:rPr>
        <w:t xml:space="preserve"> = 0.4, 0.6, 0.8 (</w:t>
      </w:r>
      <w:proofErr w:type="spellStart"/>
      <w:r w:rsidRPr="009D6467">
        <w:rPr>
          <w:lang w:val="ru-RU"/>
        </w:rPr>
        <w:t>мінімум</w:t>
      </w:r>
      <w:proofErr w:type="spellEnd"/>
      <w:r w:rsidRPr="009D6467">
        <w:rPr>
          <w:lang w:val="ru-RU"/>
        </w:rPr>
        <w:t xml:space="preserve"> два </w:t>
      </w:r>
      <w:proofErr w:type="spellStart"/>
      <w:r w:rsidRPr="009D6467">
        <w:rPr>
          <w:lang w:val="ru-RU"/>
        </w:rPr>
        <w:t>рівні</w:t>
      </w:r>
      <w:proofErr w:type="spellEnd"/>
      <w:r w:rsidRPr="009D6467">
        <w:rPr>
          <w:lang w:val="ru-RU"/>
        </w:rPr>
        <w:t xml:space="preserve">). У </w:t>
      </w:r>
      <w:r>
        <w:t>GUI</w:t>
      </w:r>
      <w:r w:rsidRPr="009D6467">
        <w:rPr>
          <w:lang w:val="ru-RU"/>
        </w:rPr>
        <w:t>: «</w:t>
      </w:r>
      <w:proofErr w:type="spellStart"/>
      <w:r w:rsidRPr="009D6467">
        <w:rPr>
          <w:lang w:val="ru-RU"/>
        </w:rPr>
        <w:t>Шумовий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експеримент</w:t>
      </w:r>
      <w:proofErr w:type="spellEnd"/>
      <w:r w:rsidRPr="009D6467">
        <w:rPr>
          <w:lang w:val="ru-RU"/>
        </w:rPr>
        <w:t xml:space="preserve">»; у </w:t>
      </w:r>
      <w:r>
        <w:t>CLI</w:t>
      </w:r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змінюйте</w:t>
      </w:r>
      <w:proofErr w:type="spellEnd"/>
      <w:r w:rsidRPr="009D6467">
        <w:rPr>
          <w:lang w:val="ru-RU"/>
        </w:rPr>
        <w:t xml:space="preserve"> --</w:t>
      </w:r>
      <w:r>
        <w:t>noise</w:t>
      </w:r>
      <w:r w:rsidRPr="009D6467">
        <w:rPr>
          <w:lang w:val="ru-RU"/>
        </w:rPr>
        <w:t xml:space="preserve"> та --</w:t>
      </w:r>
      <w:r>
        <w:t>trials</w:t>
      </w:r>
      <w:r w:rsidRPr="009D6467">
        <w:rPr>
          <w:lang w:val="ru-RU"/>
        </w:rPr>
        <w:t>.</w:t>
      </w:r>
    </w:p>
    <w:p w14:paraId="4679974C" w14:textId="77777777" w:rsidR="00077204" w:rsidRDefault="005D201F">
      <w:proofErr w:type="spellStart"/>
      <w:r>
        <w:t>Оформіть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у </w:t>
      </w:r>
      <w:proofErr w:type="spellStart"/>
      <w:r>
        <w:t>звіті</w:t>
      </w:r>
      <w:proofErr w:type="spellEnd"/>
      <w:r>
        <w:t>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77204" w14:paraId="1BD5BAB1" w14:textId="77777777">
        <w:tc>
          <w:tcPr>
            <w:tcW w:w="2493" w:type="dxa"/>
            <w:shd w:val="clear" w:color="auto" w:fill="D6E4F0"/>
          </w:tcPr>
          <w:p w14:paraId="41AE1EF8" w14:textId="77777777" w:rsidR="00077204" w:rsidRDefault="005D201F">
            <w:r>
              <w:rPr>
                <w:b/>
              </w:rPr>
              <w:t>Літера</w:t>
            </w:r>
          </w:p>
        </w:tc>
        <w:tc>
          <w:tcPr>
            <w:tcW w:w="2493" w:type="dxa"/>
            <w:shd w:val="clear" w:color="auto" w:fill="D6E4F0"/>
          </w:tcPr>
          <w:p w14:paraId="4FE6DA32" w14:textId="77777777" w:rsidR="00077204" w:rsidRDefault="005D201F">
            <w:r>
              <w:rPr>
                <w:b/>
              </w:rPr>
              <w:t>σ</w:t>
            </w:r>
          </w:p>
        </w:tc>
        <w:tc>
          <w:tcPr>
            <w:tcW w:w="2493" w:type="dxa"/>
            <w:shd w:val="clear" w:color="auto" w:fill="D6E4F0"/>
          </w:tcPr>
          <w:p w14:paraId="664DA2A7" w14:textId="77777777" w:rsidR="00077204" w:rsidRDefault="005D201F">
            <w:r>
              <w:rPr>
                <w:b/>
              </w:rPr>
              <w:t>Точність</w:t>
            </w:r>
          </w:p>
        </w:tc>
        <w:tc>
          <w:tcPr>
            <w:tcW w:w="2493" w:type="dxa"/>
            <w:shd w:val="clear" w:color="auto" w:fill="D6E4F0"/>
          </w:tcPr>
          <w:p w14:paraId="4B65CF7D" w14:textId="77777777" w:rsidR="00077204" w:rsidRDefault="005D201F">
            <w:r>
              <w:rPr>
                <w:b/>
              </w:rPr>
              <w:t>Частка збіжностей</w:t>
            </w:r>
          </w:p>
        </w:tc>
      </w:tr>
      <w:tr w:rsidR="00077204" w14:paraId="4C880A30" w14:textId="77777777">
        <w:tc>
          <w:tcPr>
            <w:tcW w:w="2493" w:type="dxa"/>
          </w:tcPr>
          <w:p w14:paraId="7167C854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357D28EA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1D977027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55B64529" w14:textId="77777777" w:rsidR="00077204" w:rsidRDefault="005D201F">
            <w:r>
              <w:t>…</w:t>
            </w:r>
          </w:p>
        </w:tc>
      </w:tr>
      <w:tr w:rsidR="00077204" w14:paraId="23193F0D" w14:textId="77777777">
        <w:tc>
          <w:tcPr>
            <w:tcW w:w="2493" w:type="dxa"/>
          </w:tcPr>
          <w:p w14:paraId="19FBBA8B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69301792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75053B44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64BF89E0" w14:textId="77777777" w:rsidR="00077204" w:rsidRDefault="005D201F">
            <w:r>
              <w:t>…</w:t>
            </w:r>
          </w:p>
        </w:tc>
      </w:tr>
      <w:tr w:rsidR="00077204" w14:paraId="168FBB67" w14:textId="77777777">
        <w:tc>
          <w:tcPr>
            <w:tcW w:w="2493" w:type="dxa"/>
          </w:tcPr>
          <w:p w14:paraId="1A94A60C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53B2E968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11B12CD3" w14:textId="77777777" w:rsidR="00077204" w:rsidRDefault="005D201F">
            <w:r>
              <w:t>…</w:t>
            </w:r>
          </w:p>
        </w:tc>
        <w:tc>
          <w:tcPr>
            <w:tcW w:w="2493" w:type="dxa"/>
          </w:tcPr>
          <w:p w14:paraId="55115FA9" w14:textId="77777777" w:rsidR="00077204" w:rsidRDefault="005D201F">
            <w:r>
              <w:t>…</w:t>
            </w:r>
          </w:p>
        </w:tc>
      </w:tr>
    </w:tbl>
    <w:p w14:paraId="23150C34" w14:textId="77777777" w:rsidR="00077204" w:rsidRPr="009D6467" w:rsidRDefault="005D201F">
      <w:pPr>
        <w:rPr>
          <w:lang w:val="ru-RU"/>
        </w:rPr>
      </w:pPr>
      <w:r>
        <w:t xml:space="preserve">Побудуйте triptych для однієї літери (--plot-triptych або кнопка в GUI). </w:t>
      </w:r>
      <w:proofErr w:type="spellStart"/>
      <w:r w:rsidRPr="009D6467">
        <w:rPr>
          <w:lang w:val="ru-RU"/>
        </w:rPr>
        <w:t>Прокоментуйте</w:t>
      </w:r>
      <w:proofErr w:type="spellEnd"/>
      <w:r w:rsidRPr="009D6467">
        <w:rPr>
          <w:lang w:val="ru-RU"/>
        </w:rPr>
        <w:t xml:space="preserve">, як </w:t>
      </w:r>
      <w:proofErr w:type="spellStart"/>
      <w:r w:rsidRPr="009D6467">
        <w:rPr>
          <w:lang w:val="ru-RU"/>
        </w:rPr>
        <w:t>зростання</w:t>
      </w:r>
      <w:proofErr w:type="spellEnd"/>
      <w:r w:rsidRPr="009D6467">
        <w:rPr>
          <w:lang w:val="ru-RU"/>
        </w:rPr>
        <w:t xml:space="preserve"> </w:t>
      </w:r>
      <w:r>
        <w:t>σ</w:t>
      </w:r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впливає</w:t>
      </w:r>
      <w:proofErr w:type="spellEnd"/>
      <w:r w:rsidRPr="009D6467">
        <w:rPr>
          <w:lang w:val="ru-RU"/>
        </w:rPr>
        <w:t xml:space="preserve"> на </w:t>
      </w:r>
      <w:r>
        <w:t>accuracy</w:t>
      </w:r>
      <w:r w:rsidRPr="009D6467">
        <w:rPr>
          <w:lang w:val="ru-RU"/>
        </w:rPr>
        <w:t>.</w:t>
      </w:r>
    </w:p>
    <w:p w14:paraId="7981D9B0" w14:textId="77777777" w:rsidR="00077204" w:rsidRPr="009D6467" w:rsidRDefault="00077204">
      <w:pPr>
        <w:rPr>
          <w:lang w:val="ru-RU"/>
        </w:rPr>
      </w:pPr>
    </w:p>
    <w:p w14:paraId="1E3AEC5F" w14:textId="08DE9A49" w:rsidR="00077204" w:rsidRDefault="00077204">
      <w:pPr>
        <w:rPr>
          <w:lang w:val="ru-RU"/>
        </w:rPr>
      </w:pPr>
    </w:p>
    <w:p w14:paraId="5ED186C9" w14:textId="272CA390" w:rsidR="00A51F90" w:rsidRDefault="00A51F90">
      <w:pPr>
        <w:rPr>
          <w:lang w:val="ru-RU"/>
        </w:rPr>
      </w:pPr>
    </w:p>
    <w:p w14:paraId="768B9D48" w14:textId="651DC86B" w:rsidR="00A51F90" w:rsidRDefault="00A51F90">
      <w:pPr>
        <w:rPr>
          <w:lang w:val="ru-RU"/>
        </w:rPr>
      </w:pPr>
    </w:p>
    <w:p w14:paraId="429E950D" w14:textId="58C8E7F1" w:rsidR="00A51F90" w:rsidRDefault="00A51F90">
      <w:pPr>
        <w:rPr>
          <w:lang w:val="ru-RU"/>
        </w:rPr>
      </w:pPr>
    </w:p>
    <w:p w14:paraId="2E76E8AF" w14:textId="77777777" w:rsidR="00A51F90" w:rsidRPr="009D6467" w:rsidRDefault="00A51F90">
      <w:pPr>
        <w:rPr>
          <w:lang w:val="ru-RU"/>
        </w:rPr>
      </w:pPr>
    </w:p>
    <w:p w14:paraId="558ABD72" w14:textId="77777777" w:rsidR="00077204" w:rsidRPr="00A51F90" w:rsidRDefault="005D201F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lastRenderedPageBreak/>
        <w:t>Завдання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4. Символ поза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навчальною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вибіркою</w:t>
      </w:r>
      <w:proofErr w:type="spellEnd"/>
    </w:p>
    <w:p w14:paraId="46929C73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Оберіть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літеру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якої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немає</w:t>
      </w:r>
      <w:proofErr w:type="spellEnd"/>
      <w:r w:rsidRPr="009D6467">
        <w:rPr>
          <w:lang w:val="ru-RU"/>
        </w:rPr>
        <w:t xml:space="preserve"> у </w:t>
      </w:r>
      <w:proofErr w:type="spellStart"/>
      <w:r w:rsidRPr="009D6467">
        <w:rPr>
          <w:lang w:val="ru-RU"/>
        </w:rPr>
        <w:t>вашій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трійці</w:t>
      </w:r>
      <w:proofErr w:type="spellEnd"/>
      <w:r w:rsidRPr="009D6467">
        <w:rPr>
          <w:lang w:val="ru-RU"/>
        </w:rPr>
        <w:t xml:space="preserve"> (</w:t>
      </w:r>
      <w:proofErr w:type="spellStart"/>
      <w:r w:rsidRPr="009D6467">
        <w:rPr>
          <w:lang w:val="ru-RU"/>
        </w:rPr>
        <w:t>наприклад</w:t>
      </w:r>
      <w:proofErr w:type="spellEnd"/>
      <w:r w:rsidRPr="009D6467">
        <w:rPr>
          <w:lang w:val="ru-RU"/>
        </w:rPr>
        <w:t xml:space="preserve"> </w:t>
      </w:r>
      <w:r>
        <w:t>V</w:t>
      </w:r>
      <w:r w:rsidRPr="009D6467">
        <w:rPr>
          <w:lang w:val="ru-RU"/>
        </w:rPr>
        <w:t xml:space="preserve"> для вар. 1: </w:t>
      </w:r>
      <w:r>
        <w:t>B</w:t>
      </w:r>
      <w:r w:rsidRPr="009D6467">
        <w:rPr>
          <w:lang w:val="ru-RU"/>
        </w:rPr>
        <w:t xml:space="preserve">, </w:t>
      </w:r>
      <w:r>
        <w:t>D</w:t>
      </w:r>
      <w:r w:rsidRPr="009D6467">
        <w:rPr>
          <w:lang w:val="ru-RU"/>
        </w:rPr>
        <w:t xml:space="preserve">, </w:t>
      </w:r>
      <w:r>
        <w:t>Y</w:t>
      </w:r>
      <w:r w:rsidRPr="009D6467">
        <w:rPr>
          <w:lang w:val="ru-RU"/>
        </w:rPr>
        <w:t xml:space="preserve">). Команда: </w:t>
      </w:r>
      <w:r>
        <w:t>python</w:t>
      </w:r>
      <w:r w:rsidRPr="009D6467">
        <w:rPr>
          <w:lang w:val="ru-RU"/>
        </w:rPr>
        <w:t xml:space="preserve"> </w:t>
      </w:r>
      <w:r>
        <w:t>main</w:t>
      </w:r>
      <w:r w:rsidRPr="009D6467">
        <w:rPr>
          <w:lang w:val="ru-RU"/>
        </w:rPr>
        <w:t>.</w:t>
      </w:r>
      <w:proofErr w:type="spellStart"/>
      <w:r>
        <w:t>py</w:t>
      </w:r>
      <w:proofErr w:type="spellEnd"/>
      <w:r w:rsidRPr="009D6467">
        <w:rPr>
          <w:lang w:val="ru-RU"/>
        </w:rPr>
        <w:t xml:space="preserve"> --</w:t>
      </w:r>
      <w:r>
        <w:t>variant</w:t>
      </w:r>
      <w:r w:rsidRPr="009D6467">
        <w:rPr>
          <w:lang w:val="ru-RU"/>
        </w:rPr>
        <w:t xml:space="preserve"> </w:t>
      </w:r>
      <w:r>
        <w:t>N</w:t>
      </w:r>
      <w:r w:rsidRPr="009D6467">
        <w:rPr>
          <w:lang w:val="ru-RU"/>
        </w:rPr>
        <w:t xml:space="preserve"> --</w:t>
      </w:r>
      <w:r>
        <w:t>foreign</w:t>
      </w:r>
      <w:r w:rsidRPr="009D6467">
        <w:rPr>
          <w:lang w:val="ru-RU"/>
        </w:rPr>
        <w:t xml:space="preserve"> </w:t>
      </w:r>
      <w:r>
        <w:t>V</w:t>
      </w:r>
      <w:r w:rsidRPr="009D6467">
        <w:rPr>
          <w:lang w:val="ru-RU"/>
        </w:rPr>
        <w:t xml:space="preserve"> --</w:t>
      </w:r>
      <w:r>
        <w:t>json</w:t>
      </w:r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або</w:t>
      </w:r>
      <w:proofErr w:type="spellEnd"/>
      <w:r w:rsidRPr="009D6467">
        <w:rPr>
          <w:lang w:val="ru-RU"/>
        </w:rPr>
        <w:t xml:space="preserve"> кнопка «</w:t>
      </w:r>
      <w:proofErr w:type="spellStart"/>
      <w:r w:rsidRPr="009D6467">
        <w:rPr>
          <w:lang w:val="ru-RU"/>
        </w:rPr>
        <w:t>Чужа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літера</w:t>
      </w:r>
      <w:proofErr w:type="spellEnd"/>
      <w:r w:rsidRPr="009D6467">
        <w:rPr>
          <w:lang w:val="ru-RU"/>
        </w:rPr>
        <w:t xml:space="preserve">» у </w:t>
      </w:r>
      <w:r>
        <w:t>GUI</w:t>
      </w:r>
      <w:r w:rsidRPr="009D6467">
        <w:rPr>
          <w:lang w:val="ru-RU"/>
        </w:rPr>
        <w:t>.</w:t>
      </w:r>
    </w:p>
    <w:p w14:paraId="0188C00C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t xml:space="preserve">У </w:t>
      </w:r>
      <w:proofErr w:type="spellStart"/>
      <w:r w:rsidRPr="009D6467">
        <w:rPr>
          <w:lang w:val="ru-RU"/>
        </w:rPr>
        <w:t>звіті</w:t>
      </w:r>
      <w:proofErr w:type="spellEnd"/>
      <w:r w:rsidRPr="009D6467">
        <w:rPr>
          <w:lang w:val="ru-RU"/>
        </w:rPr>
        <w:t xml:space="preserve">: до </w:t>
      </w:r>
      <w:proofErr w:type="spellStart"/>
      <w:r w:rsidRPr="009D6467">
        <w:rPr>
          <w:lang w:val="ru-RU"/>
        </w:rPr>
        <w:t>якого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навченого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еталону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найближчий</w:t>
      </w:r>
      <w:proofErr w:type="spellEnd"/>
      <w:r w:rsidRPr="009D6467">
        <w:rPr>
          <w:lang w:val="ru-RU"/>
        </w:rPr>
        <w:t xml:space="preserve"> результат (</w:t>
      </w:r>
      <w:r>
        <w:t>closest</w:t>
      </w:r>
      <w:r w:rsidRPr="009D6467">
        <w:rPr>
          <w:lang w:val="ru-RU"/>
        </w:rPr>
        <w:t>_</w:t>
      </w:r>
      <w:r>
        <w:t>trained</w:t>
      </w:r>
      <w:r w:rsidRPr="009D6467">
        <w:rPr>
          <w:lang w:val="ru-RU"/>
        </w:rPr>
        <w:t>_</w:t>
      </w:r>
      <w:r>
        <w:t>letter</w:t>
      </w:r>
      <w:r w:rsidRPr="009D6467">
        <w:rPr>
          <w:lang w:val="ru-RU"/>
        </w:rPr>
        <w:t xml:space="preserve">), </w:t>
      </w:r>
      <w:proofErr w:type="spellStart"/>
      <w:r w:rsidRPr="009D6467">
        <w:rPr>
          <w:lang w:val="ru-RU"/>
        </w:rPr>
        <w:t>відстань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Геммінга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чи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збігаєть</w:t>
      </w:r>
      <w:r w:rsidRPr="009D6467">
        <w:rPr>
          <w:lang w:val="ru-RU"/>
        </w:rPr>
        <w:t>ся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візуально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очікуванням</w:t>
      </w:r>
      <w:proofErr w:type="spellEnd"/>
      <w:r w:rsidRPr="009D6467">
        <w:rPr>
          <w:lang w:val="ru-RU"/>
        </w:rPr>
        <w:t>.</w:t>
      </w:r>
    </w:p>
    <w:p w14:paraId="763C3EC8" w14:textId="77777777" w:rsidR="00077204" w:rsidRPr="009D6467" w:rsidRDefault="00077204">
      <w:pPr>
        <w:rPr>
          <w:lang w:val="ru-RU"/>
        </w:rPr>
      </w:pPr>
    </w:p>
    <w:p w14:paraId="0041883B" w14:textId="77777777" w:rsidR="00077204" w:rsidRPr="009D6467" w:rsidRDefault="005D201F">
      <w:pPr>
        <w:jc w:val="center"/>
        <w:rPr>
          <w:lang w:val="ru-RU"/>
        </w:rPr>
      </w:pPr>
      <w:r w:rsidRPr="009D6467">
        <w:rPr>
          <w:b/>
          <w:lang w:val="ru-RU"/>
        </w:rPr>
        <w:t xml:space="preserve">Рисунок 7.12 – </w:t>
      </w:r>
      <w:proofErr w:type="spellStart"/>
      <w:r w:rsidRPr="009D6467">
        <w:rPr>
          <w:b/>
          <w:lang w:val="ru-RU"/>
        </w:rPr>
        <w:t>Розпізнавання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чужої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літери</w:t>
      </w:r>
      <w:proofErr w:type="spellEnd"/>
      <w:r w:rsidRPr="009D6467">
        <w:rPr>
          <w:b/>
          <w:lang w:val="ru-RU"/>
        </w:rPr>
        <w:t xml:space="preserve"> (</w:t>
      </w:r>
      <w:proofErr w:type="spellStart"/>
      <w:r w:rsidRPr="009D6467">
        <w:rPr>
          <w:b/>
          <w:lang w:val="ru-RU"/>
        </w:rPr>
        <w:t>завдання</w:t>
      </w:r>
      <w:proofErr w:type="spellEnd"/>
      <w:r w:rsidRPr="009D6467">
        <w:rPr>
          <w:b/>
          <w:lang w:val="ru-RU"/>
        </w:rPr>
        <w:t xml:space="preserve"> 4)</w:t>
      </w:r>
    </w:p>
    <w:p w14:paraId="548380CA" w14:textId="59A971C8" w:rsidR="00077204" w:rsidRPr="009D6467" w:rsidRDefault="00A51F90">
      <w:pPr>
        <w:rPr>
          <w:lang w:val="ru-RU"/>
        </w:rPr>
      </w:pPr>
      <w:r w:rsidRPr="00A51F90">
        <w:rPr>
          <w:lang w:val="ru-RU"/>
        </w:rPr>
        <w:drawing>
          <wp:inline distT="0" distB="0" distL="0" distR="0" wp14:anchorId="547EF7B2" wp14:editId="1C249A92">
            <wp:extent cx="6332855" cy="4102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B3D4" w14:textId="77777777" w:rsidR="00077204" w:rsidRPr="009D6467" w:rsidRDefault="00077204">
      <w:pPr>
        <w:rPr>
          <w:lang w:val="ru-RU"/>
        </w:rPr>
      </w:pPr>
    </w:p>
    <w:p w14:paraId="542F9BD0" w14:textId="434A8C82" w:rsidR="00077204" w:rsidRPr="009D6467" w:rsidRDefault="00077204">
      <w:pPr>
        <w:jc w:val="center"/>
        <w:rPr>
          <w:lang w:val="ru-RU"/>
        </w:rPr>
      </w:pPr>
    </w:p>
    <w:p w14:paraId="723D95B4" w14:textId="77777777" w:rsidR="00077204" w:rsidRPr="009D6467" w:rsidRDefault="00077204">
      <w:pPr>
        <w:rPr>
          <w:lang w:val="ru-RU"/>
        </w:rPr>
      </w:pPr>
    </w:p>
    <w:p w14:paraId="3FA5180C" w14:textId="77777777" w:rsidR="00077204" w:rsidRPr="009D6467" w:rsidRDefault="005D201F">
      <w:pPr>
        <w:rPr>
          <w:lang w:val="ru-RU"/>
        </w:rPr>
      </w:pPr>
      <w:r w:rsidRPr="009D6467">
        <w:rPr>
          <w:lang w:val="ru-RU"/>
        </w:rPr>
        <w:br w:type="page"/>
      </w:r>
    </w:p>
    <w:p w14:paraId="3B984F5D" w14:textId="77777777" w:rsidR="00077204" w:rsidRPr="00A51F90" w:rsidRDefault="005D201F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lastRenderedPageBreak/>
        <w:t>Додаток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А.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Параметри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A51F90">
        <w:rPr>
          <w:rFonts w:ascii="Times New Roman" w:hAnsi="Times New Roman" w:cs="Times New Roman"/>
          <w:color w:val="000000" w:themeColor="text1"/>
        </w:rPr>
        <w:t>recall</w:t>
      </w:r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у </w:t>
      </w:r>
      <w:proofErr w:type="spellStart"/>
      <w:r w:rsidRPr="00A51F90">
        <w:rPr>
          <w:rFonts w:ascii="Times New Roman" w:hAnsi="Times New Roman" w:cs="Times New Roman"/>
          <w:color w:val="000000" w:themeColor="text1"/>
        </w:rPr>
        <w:t>hopfield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>.</w:t>
      </w:r>
      <w:proofErr w:type="spellStart"/>
      <w:r w:rsidRPr="00A51F90">
        <w:rPr>
          <w:rFonts w:ascii="Times New Roman" w:hAnsi="Times New Roman" w:cs="Times New Roman"/>
          <w:color w:val="000000" w:themeColor="text1"/>
        </w:rPr>
        <w:t>py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77204" w14:paraId="1D192847" w14:textId="77777777">
        <w:tc>
          <w:tcPr>
            <w:tcW w:w="3324" w:type="dxa"/>
            <w:shd w:val="clear" w:color="auto" w:fill="D6E4F0"/>
          </w:tcPr>
          <w:p w14:paraId="5D2975CE" w14:textId="77777777" w:rsidR="00077204" w:rsidRDefault="005D201F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3324" w:type="dxa"/>
            <w:shd w:val="clear" w:color="auto" w:fill="D6E4F0"/>
          </w:tcPr>
          <w:p w14:paraId="1A994391" w14:textId="77777777" w:rsidR="00077204" w:rsidRDefault="005D201F">
            <w:r>
              <w:rPr>
                <w:b/>
              </w:rPr>
              <w:t>За замовч.</w:t>
            </w:r>
          </w:p>
        </w:tc>
        <w:tc>
          <w:tcPr>
            <w:tcW w:w="3324" w:type="dxa"/>
            <w:shd w:val="clear" w:color="auto" w:fill="D6E4F0"/>
          </w:tcPr>
          <w:p w14:paraId="04C1E274" w14:textId="77777777" w:rsidR="00077204" w:rsidRDefault="005D201F">
            <w:r>
              <w:rPr>
                <w:b/>
              </w:rPr>
              <w:t>Опис</w:t>
            </w:r>
          </w:p>
        </w:tc>
      </w:tr>
      <w:tr w:rsidR="00077204" w:rsidRPr="009D6467" w14:paraId="0D3A4E88" w14:textId="77777777">
        <w:tc>
          <w:tcPr>
            <w:tcW w:w="3324" w:type="dxa"/>
          </w:tcPr>
          <w:p w14:paraId="692ADEBE" w14:textId="77777777" w:rsidR="00077204" w:rsidRDefault="005D201F">
            <w:r>
              <w:t>max_sweeps</w:t>
            </w:r>
          </w:p>
        </w:tc>
        <w:tc>
          <w:tcPr>
            <w:tcW w:w="3324" w:type="dxa"/>
          </w:tcPr>
          <w:p w14:paraId="2CB00CA5" w14:textId="77777777" w:rsidR="00077204" w:rsidRDefault="005D201F">
            <w:r>
              <w:t>2000–5000</w:t>
            </w:r>
          </w:p>
        </w:tc>
        <w:tc>
          <w:tcPr>
            <w:tcW w:w="3324" w:type="dxa"/>
          </w:tcPr>
          <w:p w14:paraId="78E1E5D0" w14:textId="77777777" w:rsidR="00077204" w:rsidRPr="009D6467" w:rsidRDefault="005D201F">
            <w:pPr>
              <w:rPr>
                <w:lang w:val="ru-RU"/>
              </w:rPr>
            </w:pPr>
            <w:r w:rsidRPr="009D6467">
              <w:rPr>
                <w:lang w:val="ru-RU"/>
              </w:rPr>
              <w:t xml:space="preserve">Максимум </w:t>
            </w:r>
            <w:proofErr w:type="spellStart"/>
            <w:r w:rsidRPr="009D6467">
              <w:rPr>
                <w:lang w:val="ru-RU"/>
              </w:rPr>
              <w:t>проходів</w:t>
            </w:r>
            <w:proofErr w:type="spellEnd"/>
            <w:r w:rsidRPr="009D6467">
              <w:rPr>
                <w:lang w:val="ru-RU"/>
              </w:rPr>
              <w:t xml:space="preserve"> по </w:t>
            </w:r>
            <w:proofErr w:type="spellStart"/>
            <w:r w:rsidRPr="009D6467">
              <w:rPr>
                <w:lang w:val="ru-RU"/>
              </w:rPr>
              <w:t>всіх</w:t>
            </w:r>
            <w:proofErr w:type="spellEnd"/>
            <w:r w:rsidRPr="009D6467">
              <w:rPr>
                <w:lang w:val="ru-RU"/>
              </w:rPr>
              <w:t xml:space="preserve"> нейронах</w:t>
            </w:r>
          </w:p>
        </w:tc>
      </w:tr>
      <w:tr w:rsidR="00077204" w14:paraId="5AB95ECF" w14:textId="77777777">
        <w:tc>
          <w:tcPr>
            <w:tcW w:w="3324" w:type="dxa"/>
          </w:tcPr>
          <w:p w14:paraId="10E37586" w14:textId="77777777" w:rsidR="00077204" w:rsidRDefault="005D201F">
            <w:proofErr w:type="spellStart"/>
            <w:r>
              <w:t>zero_diagonal</w:t>
            </w:r>
            <w:proofErr w:type="spellEnd"/>
          </w:p>
        </w:tc>
        <w:tc>
          <w:tcPr>
            <w:tcW w:w="3324" w:type="dxa"/>
          </w:tcPr>
          <w:p w14:paraId="01205F6A" w14:textId="77777777" w:rsidR="00077204" w:rsidRDefault="005D201F">
            <w:r>
              <w:t>True</w:t>
            </w:r>
          </w:p>
        </w:tc>
        <w:tc>
          <w:tcPr>
            <w:tcW w:w="3324" w:type="dxa"/>
          </w:tcPr>
          <w:p w14:paraId="51F90ECB" w14:textId="77777777" w:rsidR="00077204" w:rsidRDefault="005D201F">
            <w:r>
              <w:t>Обнулення w_ii (для літер); False для --demo-toy</w:t>
            </w:r>
          </w:p>
        </w:tc>
      </w:tr>
      <w:tr w:rsidR="00077204" w:rsidRPr="009D6467" w14:paraId="28E18A0D" w14:textId="77777777">
        <w:tc>
          <w:tcPr>
            <w:tcW w:w="3324" w:type="dxa"/>
          </w:tcPr>
          <w:p w14:paraId="14770112" w14:textId="77777777" w:rsidR="00077204" w:rsidRDefault="005D201F">
            <w:r>
              <w:t>noise (σ)</w:t>
            </w:r>
          </w:p>
        </w:tc>
        <w:tc>
          <w:tcPr>
            <w:tcW w:w="3324" w:type="dxa"/>
          </w:tcPr>
          <w:p w14:paraId="3470C929" w14:textId="77777777" w:rsidR="00077204" w:rsidRDefault="005D201F">
            <w:r>
              <w:t>0.4</w:t>
            </w:r>
          </w:p>
        </w:tc>
        <w:tc>
          <w:tcPr>
            <w:tcW w:w="3324" w:type="dxa"/>
          </w:tcPr>
          <w:p w14:paraId="65E1F785" w14:textId="77777777" w:rsidR="00077204" w:rsidRPr="009D6467" w:rsidRDefault="005D201F">
            <w:pPr>
              <w:rPr>
                <w:lang w:val="ru-RU"/>
              </w:rPr>
            </w:pPr>
            <w:proofErr w:type="spellStart"/>
            <w:r w:rsidRPr="009D6467">
              <w:rPr>
                <w:lang w:val="ru-RU"/>
              </w:rPr>
              <w:t>Гаусовий</w:t>
            </w:r>
            <w:proofErr w:type="spellEnd"/>
            <w:r w:rsidRPr="009D6467">
              <w:rPr>
                <w:lang w:val="ru-RU"/>
              </w:rPr>
              <w:t xml:space="preserve"> шум до </w:t>
            </w:r>
            <w:proofErr w:type="spellStart"/>
            <w:r w:rsidRPr="009D6467">
              <w:rPr>
                <w:lang w:val="ru-RU"/>
              </w:rPr>
              <w:t>бінарного</w:t>
            </w:r>
            <w:proofErr w:type="spellEnd"/>
            <w:r w:rsidRPr="009D6467">
              <w:rPr>
                <w:lang w:val="ru-RU"/>
              </w:rPr>
              <w:t xml:space="preserve"> образу перед </w:t>
            </w:r>
            <w:r>
              <w:t>sign</w:t>
            </w:r>
          </w:p>
        </w:tc>
      </w:tr>
      <w:tr w:rsidR="00077204" w14:paraId="5705C02C" w14:textId="77777777">
        <w:tc>
          <w:tcPr>
            <w:tcW w:w="3324" w:type="dxa"/>
          </w:tcPr>
          <w:p w14:paraId="6F79DB4D" w14:textId="77777777" w:rsidR="00077204" w:rsidRDefault="005D201F">
            <w:r>
              <w:t>trials</w:t>
            </w:r>
          </w:p>
        </w:tc>
        <w:tc>
          <w:tcPr>
            <w:tcW w:w="3324" w:type="dxa"/>
          </w:tcPr>
          <w:p w14:paraId="30DF1D39" w14:textId="77777777" w:rsidR="00077204" w:rsidRDefault="005D201F">
            <w:r>
              <w:t>40</w:t>
            </w:r>
          </w:p>
        </w:tc>
        <w:tc>
          <w:tcPr>
            <w:tcW w:w="3324" w:type="dxa"/>
          </w:tcPr>
          <w:p w14:paraId="7A70DE1C" w14:textId="77777777" w:rsidR="00077204" w:rsidRDefault="005D201F">
            <w:r>
              <w:t>Кількість Monte-Carlo випробувань на літеру</w:t>
            </w:r>
          </w:p>
        </w:tc>
      </w:tr>
    </w:tbl>
    <w:p w14:paraId="12AA3652" w14:textId="77777777" w:rsidR="00077204" w:rsidRDefault="005D201F">
      <w:r>
        <w:t>Приклад навчання та recall:</w:t>
      </w:r>
    </w:p>
    <w:p w14:paraId="26F2B591" w14:textId="415C5A11" w:rsidR="00077204" w:rsidRDefault="005D201F" w:rsidP="00A51F90">
      <w:pPr>
        <w:pStyle w:val="afa"/>
        <w:pBdr>
          <w:bottom w:val="none" w:sz="0" w:space="0" w:color="auto"/>
        </w:pBdr>
        <w:rPr>
          <w:rFonts w:ascii="Consolas" w:hAnsi="Consolas"/>
          <w:color w:val="000000" w:themeColor="text1"/>
        </w:rPr>
      </w:pPr>
      <w:r w:rsidRPr="00A51F90">
        <w:rPr>
          <w:rFonts w:ascii="Consolas" w:hAnsi="Consolas"/>
          <w:color w:val="000000" w:themeColor="text1"/>
        </w:rPr>
        <w:t xml:space="preserve">from hopfield import </w:t>
      </w:r>
      <w:r w:rsidRPr="00A51F90">
        <w:rPr>
          <w:rFonts w:ascii="Consolas" w:hAnsi="Consolas"/>
          <w:color w:val="000000" w:themeColor="text1"/>
        </w:rPr>
        <w:t>train_weights, recall_async, bin01_to_bipolar</w:t>
      </w:r>
      <w:r w:rsidRPr="00A51F90">
        <w:rPr>
          <w:rFonts w:ascii="Consolas" w:hAnsi="Consolas"/>
          <w:color w:val="000000" w:themeColor="text1"/>
        </w:rPr>
        <w:br/>
        <w:t>from alphabet import load_alphabet, letter_column</w:t>
      </w:r>
      <w:r w:rsidRPr="00A51F90">
        <w:rPr>
          <w:rFonts w:ascii="Consolas" w:hAnsi="Consolas"/>
          <w:color w:val="000000" w:themeColor="text1"/>
        </w:rPr>
        <w:br/>
        <w:t>from variants import get_variant_letters</w:t>
      </w:r>
      <w:r w:rsidRPr="00A51F90">
        <w:rPr>
          <w:rFonts w:ascii="Consolas" w:hAnsi="Consolas"/>
          <w:color w:val="000000" w:themeColor="text1"/>
        </w:rPr>
        <w:br/>
      </w:r>
      <w:r w:rsidRPr="00A51F90">
        <w:rPr>
          <w:rFonts w:ascii="Consolas" w:hAnsi="Consolas"/>
          <w:color w:val="000000" w:themeColor="text1"/>
        </w:rPr>
        <w:br/>
        <w:t>letters = get_variant_</w:t>
      </w:r>
      <w:proofErr w:type="gramStart"/>
      <w:r w:rsidRPr="00A51F90">
        <w:rPr>
          <w:rFonts w:ascii="Consolas" w:hAnsi="Consolas"/>
          <w:color w:val="000000" w:themeColor="text1"/>
        </w:rPr>
        <w:t>letters(</w:t>
      </w:r>
      <w:proofErr w:type="gramEnd"/>
      <w:r w:rsidRPr="00A51F90">
        <w:rPr>
          <w:rFonts w:ascii="Consolas" w:hAnsi="Consolas"/>
          <w:color w:val="000000" w:themeColor="text1"/>
        </w:rPr>
        <w:t>1)</w:t>
      </w:r>
      <w:r w:rsidRPr="00A51F90">
        <w:rPr>
          <w:rFonts w:ascii="Consolas" w:hAnsi="Consolas"/>
          <w:color w:val="000000" w:themeColor="text1"/>
        </w:rPr>
        <w:br/>
        <w:t>alphabet = load_alphabet()</w:t>
      </w:r>
      <w:r w:rsidRPr="00A51F90">
        <w:rPr>
          <w:rFonts w:ascii="Consolas" w:hAnsi="Consolas"/>
          <w:color w:val="000000" w:themeColor="text1"/>
        </w:rPr>
        <w:br/>
        <w:t>pats = np.stack([letter_column(alphabet, c) for c in lette</w:t>
      </w:r>
      <w:r w:rsidRPr="00A51F90">
        <w:rPr>
          <w:rFonts w:ascii="Consolas" w:hAnsi="Consolas"/>
          <w:color w:val="000000" w:themeColor="text1"/>
        </w:rPr>
        <w:t>rs], axis=1)</w:t>
      </w:r>
      <w:r w:rsidRPr="00A51F90">
        <w:rPr>
          <w:rFonts w:ascii="Consolas" w:hAnsi="Consolas"/>
          <w:color w:val="000000" w:themeColor="text1"/>
        </w:rPr>
        <w:br/>
        <w:t>w = train_weights(bin01_to_bipolar(pats))</w:t>
      </w:r>
      <w:r w:rsidRPr="00A51F90">
        <w:rPr>
          <w:rFonts w:ascii="Consolas" w:hAnsi="Consolas"/>
          <w:color w:val="000000" w:themeColor="text1"/>
        </w:rPr>
        <w:br/>
        <w:t>s, sweeps, ok = recall_async(w, s0_bipolar, max_sweeps=5000)</w:t>
      </w:r>
    </w:p>
    <w:p w14:paraId="0EF8237B" w14:textId="6075EF56" w:rsidR="00A51F90" w:rsidRDefault="00A51F90" w:rsidP="00A51F90"/>
    <w:p w14:paraId="276BA54A" w14:textId="67B0C2B3" w:rsidR="00A51F90" w:rsidRDefault="00A51F90" w:rsidP="00A51F90"/>
    <w:p w14:paraId="032A3D6C" w14:textId="06831D66" w:rsidR="00A51F90" w:rsidRDefault="00A51F90" w:rsidP="00A51F90"/>
    <w:p w14:paraId="6F0B7845" w14:textId="2611D1F7" w:rsidR="00A51F90" w:rsidRDefault="00A51F90" w:rsidP="00A51F90"/>
    <w:p w14:paraId="1B1B8914" w14:textId="72736690" w:rsidR="00A51F90" w:rsidRDefault="00A51F90" w:rsidP="00A51F90"/>
    <w:p w14:paraId="5032848B" w14:textId="77777777" w:rsidR="00A51F90" w:rsidRPr="00A51F90" w:rsidRDefault="00A51F90" w:rsidP="00A51F90"/>
    <w:p w14:paraId="482C43FB" w14:textId="49AE5E16" w:rsidR="00077204" w:rsidRPr="00A51F90" w:rsidRDefault="005D201F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lastRenderedPageBreak/>
        <w:t>Додаток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Б.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Відповіді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на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питання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для </w:t>
      </w:r>
      <w:proofErr w:type="spellStart"/>
      <w:r w:rsidRPr="00A51F90">
        <w:rPr>
          <w:rFonts w:ascii="Times New Roman" w:hAnsi="Times New Roman" w:cs="Times New Roman"/>
          <w:color w:val="000000" w:themeColor="text1"/>
          <w:lang w:val="ru-RU"/>
        </w:rPr>
        <w:t>самоперевірки</w:t>
      </w:r>
      <w:proofErr w:type="spellEnd"/>
      <w:r w:rsidRPr="00A51F90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</w:p>
    <w:p w14:paraId="6538D8E3" w14:textId="77777777" w:rsidR="00077204" w:rsidRPr="009D6467" w:rsidRDefault="005D201F">
      <w:pPr>
        <w:rPr>
          <w:lang w:val="ru-RU"/>
        </w:rPr>
      </w:pPr>
      <w:r w:rsidRPr="009D6467">
        <w:rPr>
          <w:b/>
          <w:lang w:val="ru-RU"/>
        </w:rPr>
        <w:t>1. Типи задач.</w:t>
      </w:r>
    </w:p>
    <w:p w14:paraId="50E55B19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Відповідь</w:t>
      </w:r>
      <w:proofErr w:type="spellEnd"/>
      <w:r w:rsidRPr="009D6467">
        <w:rPr>
          <w:lang w:val="ru-RU"/>
        </w:rPr>
        <w:t xml:space="preserve">: </w:t>
      </w:r>
      <w:proofErr w:type="spellStart"/>
      <w:r w:rsidRPr="009D6467">
        <w:rPr>
          <w:lang w:val="ru-RU"/>
        </w:rPr>
        <w:t>Асоціативна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пам’ять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розпізнавання</w:t>
      </w:r>
      <w:proofErr w:type="spellEnd"/>
      <w:r w:rsidRPr="009D6467">
        <w:rPr>
          <w:lang w:val="ru-RU"/>
        </w:rPr>
        <w:t xml:space="preserve"> / </w:t>
      </w:r>
      <w:proofErr w:type="spellStart"/>
      <w:r w:rsidRPr="009D6467">
        <w:rPr>
          <w:lang w:val="ru-RU"/>
        </w:rPr>
        <w:t>відновлення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</w:t>
      </w:r>
      <w:r w:rsidRPr="009D6467">
        <w:rPr>
          <w:lang w:val="ru-RU"/>
        </w:rPr>
        <w:t>разів</w:t>
      </w:r>
      <w:proofErr w:type="spellEnd"/>
      <w:r w:rsidRPr="009D6467">
        <w:rPr>
          <w:lang w:val="ru-RU"/>
        </w:rPr>
        <w:t xml:space="preserve">, </w:t>
      </w:r>
      <w:proofErr w:type="spellStart"/>
      <w:r w:rsidRPr="009D6467">
        <w:rPr>
          <w:lang w:val="ru-RU"/>
        </w:rPr>
        <w:t>оптимізація</w:t>
      </w:r>
      <w:proofErr w:type="spellEnd"/>
      <w:r w:rsidRPr="009D6467">
        <w:rPr>
          <w:lang w:val="ru-RU"/>
        </w:rPr>
        <w:t xml:space="preserve"> (</w:t>
      </w:r>
      <w:proofErr w:type="spellStart"/>
      <w:r w:rsidRPr="009D6467">
        <w:rPr>
          <w:lang w:val="ru-RU"/>
        </w:rPr>
        <w:t>пошук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локальних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мінімумів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енергії</w:t>
      </w:r>
      <w:proofErr w:type="spellEnd"/>
      <w:r w:rsidRPr="009D6467">
        <w:rPr>
          <w:lang w:val="ru-RU"/>
        </w:rPr>
        <w:t xml:space="preserve">), </w:t>
      </w:r>
      <w:proofErr w:type="spellStart"/>
      <w:r w:rsidRPr="009D6467">
        <w:rPr>
          <w:lang w:val="ru-RU"/>
        </w:rPr>
        <w:t>класифікація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близьких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патернів</w:t>
      </w:r>
      <w:proofErr w:type="spellEnd"/>
      <w:r w:rsidRPr="009D6467">
        <w:rPr>
          <w:lang w:val="ru-RU"/>
        </w:rPr>
        <w:t>.</w:t>
      </w:r>
    </w:p>
    <w:p w14:paraId="09E4B7BC" w14:textId="77777777" w:rsidR="00077204" w:rsidRPr="009D6467" w:rsidRDefault="005D201F">
      <w:pPr>
        <w:rPr>
          <w:lang w:val="ru-RU"/>
        </w:rPr>
      </w:pPr>
      <w:r w:rsidRPr="009D6467">
        <w:rPr>
          <w:b/>
          <w:lang w:val="ru-RU"/>
        </w:rPr>
        <w:t xml:space="preserve">2. </w:t>
      </w:r>
      <w:proofErr w:type="spellStart"/>
      <w:r w:rsidRPr="009D6467">
        <w:rPr>
          <w:b/>
          <w:lang w:val="ru-RU"/>
        </w:rPr>
        <w:t>Умови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стійкості</w:t>
      </w:r>
      <w:proofErr w:type="spellEnd"/>
      <w:r w:rsidRPr="009D6467">
        <w:rPr>
          <w:b/>
          <w:lang w:val="ru-RU"/>
        </w:rPr>
        <w:t>.</w:t>
      </w:r>
    </w:p>
    <w:p w14:paraId="26695F1F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Відповідь</w:t>
      </w:r>
      <w:proofErr w:type="spellEnd"/>
      <w:r w:rsidRPr="009D6467">
        <w:rPr>
          <w:lang w:val="ru-RU"/>
        </w:rPr>
        <w:t xml:space="preserve">: </w:t>
      </w:r>
      <w:proofErr w:type="spellStart"/>
      <w:r w:rsidRPr="009D6467">
        <w:rPr>
          <w:lang w:val="ru-RU"/>
        </w:rPr>
        <w:t>Симетрична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матриця</w:t>
      </w:r>
      <w:proofErr w:type="spellEnd"/>
      <w:r w:rsidRPr="009D6467">
        <w:rPr>
          <w:lang w:val="ru-RU"/>
        </w:rPr>
        <w:t xml:space="preserve"> ваг </w:t>
      </w:r>
      <w:r>
        <w:t>W</w:t>
      </w:r>
      <w:r w:rsidRPr="009D6467">
        <w:rPr>
          <w:lang w:val="ru-RU"/>
        </w:rPr>
        <w:t xml:space="preserve"> = </w:t>
      </w:r>
      <w:r>
        <w:t>W</w:t>
      </w:r>
      <w:r w:rsidRPr="009D6467">
        <w:rPr>
          <w:lang w:val="ru-RU"/>
        </w:rPr>
        <w:t>^</w:t>
      </w:r>
      <w:r>
        <w:t>T</w:t>
      </w:r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нульова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діагональ</w:t>
      </w:r>
      <w:proofErr w:type="spellEnd"/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обмежена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кількість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ортогональних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або</w:t>
      </w:r>
      <w:proofErr w:type="spellEnd"/>
      <w:r w:rsidRPr="009D6467">
        <w:rPr>
          <w:lang w:val="ru-RU"/>
        </w:rPr>
        <w:t xml:space="preserve"> слабо </w:t>
      </w:r>
      <w:proofErr w:type="spellStart"/>
      <w:r w:rsidRPr="009D6467">
        <w:rPr>
          <w:lang w:val="ru-RU"/>
        </w:rPr>
        <w:t>корельованих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образів</w:t>
      </w:r>
      <w:proofErr w:type="spellEnd"/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асинхронне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оновлення</w:t>
      </w:r>
      <w:proofErr w:type="spellEnd"/>
      <w:r w:rsidRPr="009D6467">
        <w:rPr>
          <w:lang w:val="ru-RU"/>
        </w:rPr>
        <w:t>.</w:t>
      </w:r>
    </w:p>
    <w:p w14:paraId="3372E81A" w14:textId="77777777" w:rsidR="00077204" w:rsidRPr="009D6467" w:rsidRDefault="005D201F">
      <w:pPr>
        <w:rPr>
          <w:lang w:val="ru-RU"/>
        </w:rPr>
      </w:pPr>
      <w:r w:rsidRPr="009D6467">
        <w:rPr>
          <w:b/>
          <w:lang w:val="ru-RU"/>
        </w:rPr>
        <w:t xml:space="preserve">3. </w:t>
      </w:r>
      <w:proofErr w:type="spellStart"/>
      <w:r w:rsidRPr="009D6467">
        <w:rPr>
          <w:b/>
          <w:lang w:val="ru-RU"/>
        </w:rPr>
        <w:t>Недоліки</w:t>
      </w:r>
      <w:proofErr w:type="spellEnd"/>
      <w:r w:rsidRPr="009D6467">
        <w:rPr>
          <w:b/>
          <w:lang w:val="ru-RU"/>
        </w:rPr>
        <w:t>.</w:t>
      </w:r>
    </w:p>
    <w:p w14:paraId="5A3EFDFE" w14:textId="77777777" w:rsidR="00077204" w:rsidRPr="009D6467" w:rsidRDefault="005D201F">
      <w:pPr>
        <w:rPr>
          <w:lang w:val="ru-RU"/>
        </w:rPr>
      </w:pPr>
      <w:proofErr w:type="spellStart"/>
      <w:r w:rsidRPr="009D6467">
        <w:rPr>
          <w:lang w:val="ru-RU"/>
        </w:rPr>
        <w:t>Відповідь</w:t>
      </w:r>
      <w:proofErr w:type="spellEnd"/>
      <w:r w:rsidRPr="009D6467">
        <w:rPr>
          <w:lang w:val="ru-RU"/>
        </w:rPr>
        <w:t xml:space="preserve">: </w:t>
      </w:r>
      <w:proofErr w:type="spellStart"/>
      <w:r w:rsidRPr="009D6467">
        <w:rPr>
          <w:lang w:val="ru-RU"/>
        </w:rPr>
        <w:t>Обмежена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ємність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пам’яті</w:t>
      </w:r>
      <w:proofErr w:type="spellEnd"/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можливі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хибні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атрактори</w:t>
      </w:r>
      <w:proofErr w:type="spellEnd"/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локальні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мінімуми</w:t>
      </w:r>
      <w:proofErr w:type="spellEnd"/>
      <w:r w:rsidRPr="009D6467">
        <w:rPr>
          <w:lang w:val="ru-RU"/>
        </w:rPr>
        <w:t xml:space="preserve">; не </w:t>
      </w:r>
      <w:proofErr w:type="spellStart"/>
      <w:r w:rsidRPr="009D6467">
        <w:rPr>
          <w:lang w:val="ru-RU"/>
        </w:rPr>
        <w:t>навчається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новим</w:t>
      </w:r>
      <w:proofErr w:type="spellEnd"/>
      <w:r w:rsidRPr="009D6467">
        <w:rPr>
          <w:lang w:val="ru-RU"/>
        </w:rPr>
        <w:t xml:space="preserve"> образам без </w:t>
      </w:r>
      <w:proofErr w:type="spellStart"/>
      <w:r w:rsidRPr="009D6467">
        <w:rPr>
          <w:lang w:val="ru-RU"/>
        </w:rPr>
        <w:t>перерахунку</w:t>
      </w:r>
      <w:proofErr w:type="spellEnd"/>
      <w:r w:rsidRPr="009D6467">
        <w:rPr>
          <w:lang w:val="ru-RU"/>
        </w:rPr>
        <w:t xml:space="preserve"> </w:t>
      </w:r>
      <w:r>
        <w:t>W</w:t>
      </w:r>
      <w:r w:rsidRPr="009D6467">
        <w:rPr>
          <w:lang w:val="ru-RU"/>
        </w:rPr>
        <w:t>.</w:t>
      </w:r>
    </w:p>
    <w:p w14:paraId="3DA2DD3A" w14:textId="77777777" w:rsidR="00077204" w:rsidRPr="009D6467" w:rsidRDefault="005D201F">
      <w:pPr>
        <w:rPr>
          <w:lang w:val="ru-RU"/>
        </w:rPr>
      </w:pPr>
      <w:r w:rsidRPr="009D6467">
        <w:rPr>
          <w:b/>
          <w:lang w:val="ru-RU"/>
        </w:rPr>
        <w:t xml:space="preserve">4. </w:t>
      </w:r>
      <w:proofErr w:type="spellStart"/>
      <w:r w:rsidRPr="009D6467">
        <w:rPr>
          <w:b/>
          <w:lang w:val="ru-RU"/>
        </w:rPr>
        <w:t>Енергетична</w:t>
      </w:r>
      <w:proofErr w:type="spellEnd"/>
      <w:r w:rsidRPr="009D6467">
        <w:rPr>
          <w:b/>
          <w:lang w:val="ru-RU"/>
        </w:rPr>
        <w:t xml:space="preserve"> </w:t>
      </w:r>
      <w:proofErr w:type="spellStart"/>
      <w:r w:rsidRPr="009D6467">
        <w:rPr>
          <w:b/>
          <w:lang w:val="ru-RU"/>
        </w:rPr>
        <w:t>функція</w:t>
      </w:r>
      <w:proofErr w:type="spellEnd"/>
      <w:r w:rsidRPr="009D6467">
        <w:rPr>
          <w:b/>
          <w:lang w:val="ru-RU"/>
        </w:rPr>
        <w:t>.</w:t>
      </w:r>
    </w:p>
    <w:p w14:paraId="2C0DDFC0" w14:textId="2C25A601" w:rsidR="00077204" w:rsidRPr="00A51F90" w:rsidRDefault="005D201F">
      <w:pPr>
        <w:rPr>
          <w:lang w:val="uk-UA"/>
        </w:rPr>
      </w:pPr>
      <w:proofErr w:type="spellStart"/>
      <w:r w:rsidRPr="009D6467">
        <w:rPr>
          <w:lang w:val="ru-RU"/>
        </w:rPr>
        <w:t>Відповідь</w:t>
      </w:r>
      <w:proofErr w:type="spellEnd"/>
      <w:r w:rsidRPr="009D6467">
        <w:rPr>
          <w:lang w:val="ru-RU"/>
        </w:rPr>
        <w:t>: Ляпунова-</w:t>
      </w:r>
      <w:proofErr w:type="spellStart"/>
      <w:r w:rsidRPr="009D6467">
        <w:rPr>
          <w:lang w:val="ru-RU"/>
        </w:rPr>
        <w:t>подібна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міра</w:t>
      </w:r>
      <w:proofErr w:type="spellEnd"/>
      <w:r w:rsidRPr="009D6467">
        <w:rPr>
          <w:lang w:val="ru-RU"/>
        </w:rPr>
        <w:t xml:space="preserve">: </w:t>
      </w:r>
      <w:proofErr w:type="spellStart"/>
      <w:r w:rsidRPr="009D6467">
        <w:rPr>
          <w:lang w:val="ru-RU"/>
        </w:rPr>
        <w:t>асинхронні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оновлення</w:t>
      </w:r>
      <w:proofErr w:type="spellEnd"/>
      <w:r w:rsidRPr="009D6467">
        <w:rPr>
          <w:lang w:val="ru-RU"/>
        </w:rPr>
        <w:t xml:space="preserve"> не </w:t>
      </w:r>
      <w:proofErr w:type="spellStart"/>
      <w:r w:rsidRPr="009D6467">
        <w:rPr>
          <w:lang w:val="ru-RU"/>
        </w:rPr>
        <w:t>збільшують</w:t>
      </w:r>
      <w:proofErr w:type="spellEnd"/>
      <w:r w:rsidRPr="009D6467">
        <w:rPr>
          <w:lang w:val="ru-RU"/>
        </w:rPr>
        <w:t xml:space="preserve"> </w:t>
      </w:r>
      <w:r>
        <w:t>H</w:t>
      </w:r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стани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меншою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ене</w:t>
      </w:r>
      <w:r w:rsidRPr="009D6467">
        <w:rPr>
          <w:lang w:val="ru-RU"/>
        </w:rPr>
        <w:t>ргією</w:t>
      </w:r>
      <w:proofErr w:type="spellEnd"/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більш</w:t>
      </w:r>
      <w:proofErr w:type="spellEnd"/>
      <w:r w:rsidRPr="009D6467">
        <w:rPr>
          <w:lang w:val="ru-RU"/>
        </w:rPr>
        <w:t xml:space="preserve"> «</w:t>
      </w:r>
      <w:proofErr w:type="spellStart"/>
      <w:r w:rsidRPr="009D6467">
        <w:rPr>
          <w:lang w:val="ru-RU"/>
        </w:rPr>
        <w:t>природні</w:t>
      </w:r>
      <w:proofErr w:type="spellEnd"/>
      <w:r w:rsidRPr="009D6467">
        <w:rPr>
          <w:lang w:val="ru-RU"/>
        </w:rPr>
        <w:t xml:space="preserve">» для </w:t>
      </w:r>
      <w:proofErr w:type="spellStart"/>
      <w:r w:rsidRPr="009D6467">
        <w:rPr>
          <w:lang w:val="ru-RU"/>
        </w:rPr>
        <w:t>мережі</w:t>
      </w:r>
      <w:proofErr w:type="spellEnd"/>
      <w:r w:rsidRPr="009D6467">
        <w:rPr>
          <w:lang w:val="ru-RU"/>
        </w:rPr>
        <w:t xml:space="preserve">; </w:t>
      </w:r>
      <w:proofErr w:type="spellStart"/>
      <w:r w:rsidRPr="009D6467">
        <w:rPr>
          <w:lang w:val="ru-RU"/>
        </w:rPr>
        <w:t>атрактори</w:t>
      </w:r>
      <w:proofErr w:type="spellEnd"/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локальні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мінімуми</w:t>
      </w:r>
      <w:proofErr w:type="spellEnd"/>
    </w:p>
    <w:p w14:paraId="596F4E8A" w14:textId="3B5E2C43" w:rsidR="00077204" w:rsidRPr="00A51F90" w:rsidRDefault="005D201F">
      <w:pPr>
        <w:rPr>
          <w:lang w:val="uk-UA"/>
        </w:rPr>
      </w:pPr>
      <w:r w:rsidRPr="00A51F90">
        <w:rPr>
          <w:b/>
          <w:lang w:val="uk-UA"/>
        </w:rPr>
        <w:t xml:space="preserve">5. Критерії </w:t>
      </w:r>
      <w:proofErr w:type="spellStart"/>
      <w:r w:rsidRPr="00A51F90">
        <w:rPr>
          <w:b/>
          <w:lang w:val="uk-UA"/>
        </w:rPr>
        <w:t>завершення.</w:t>
      </w:r>
      <w:r w:rsidRPr="00A51F90">
        <w:rPr>
          <w:lang w:val="uk-UA"/>
        </w:rPr>
        <w:t>Відповідь</w:t>
      </w:r>
      <w:proofErr w:type="spellEnd"/>
      <w:r w:rsidRPr="00A51F90">
        <w:rPr>
          <w:lang w:val="uk-UA"/>
        </w:rPr>
        <w:t>: Досягнення стабільного стану (</w:t>
      </w:r>
      <w:r>
        <w:t>s</w:t>
      </w:r>
      <w:r w:rsidRPr="00A51F90">
        <w:rPr>
          <w:lang w:val="uk-UA"/>
        </w:rPr>
        <w:t xml:space="preserve"> не змінюється за прохід); ліміт ітерацій (</w:t>
      </w:r>
      <w:r>
        <w:t>max</w:t>
      </w:r>
      <w:r w:rsidRPr="00A51F90">
        <w:rPr>
          <w:lang w:val="uk-UA"/>
        </w:rPr>
        <w:t>_</w:t>
      </w:r>
      <w:r>
        <w:t>sweeps</w:t>
      </w:r>
      <w:r w:rsidRPr="00A51F90">
        <w:rPr>
          <w:lang w:val="uk-UA"/>
        </w:rPr>
        <w:t xml:space="preserve">); у </w:t>
      </w:r>
      <w:r>
        <w:t>MATLAB</w:t>
      </w:r>
      <w:r w:rsidRPr="00A51F90">
        <w:rPr>
          <w:lang w:val="uk-UA"/>
        </w:rPr>
        <w:t xml:space="preserve"> </w:t>
      </w:r>
      <w:r>
        <w:t>sim</w:t>
      </w:r>
      <w:r w:rsidRPr="00A51F90">
        <w:rPr>
          <w:lang w:val="uk-UA"/>
        </w:rPr>
        <w:t>(</w:t>
      </w:r>
      <w:r>
        <w:t>net</w:t>
      </w:r>
      <w:r w:rsidRPr="00A51F90">
        <w:rPr>
          <w:lang w:val="uk-UA"/>
        </w:rPr>
        <w:t xml:space="preserve">, …) </w:t>
      </w:r>
      <w:r w:rsidR="00445C6E" w:rsidRPr="00A51F90">
        <w:rPr>
          <w:lang w:val="uk-UA"/>
        </w:rPr>
        <w:t>-</w:t>
      </w:r>
      <w:r w:rsidRPr="00A51F90">
        <w:rPr>
          <w:lang w:val="uk-UA"/>
        </w:rPr>
        <w:t>фіксована кількість кроків.</w:t>
      </w:r>
    </w:p>
    <w:p w14:paraId="1E24E731" w14:textId="77777777" w:rsidR="00077204" w:rsidRPr="00A51F90" w:rsidRDefault="005D201F">
      <w:pPr>
        <w:pStyle w:val="1"/>
        <w:rPr>
          <w:rFonts w:ascii="Times New Roman" w:hAnsi="Times New Roman" w:cs="Times New Roman"/>
          <w:color w:val="000000" w:themeColor="text1"/>
        </w:rPr>
      </w:pPr>
      <w:proofErr w:type="spellStart"/>
      <w:r w:rsidRPr="00A51F90">
        <w:rPr>
          <w:rFonts w:ascii="Times New Roman" w:hAnsi="Times New Roman" w:cs="Times New Roman"/>
          <w:color w:val="000000" w:themeColor="text1"/>
        </w:rPr>
        <w:t>Перелік</w:t>
      </w:r>
      <w:proofErr w:type="spellEnd"/>
      <w:r w:rsidRPr="00A51F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</w:rPr>
        <w:t>реком</w:t>
      </w:r>
      <w:r w:rsidRPr="00A51F90">
        <w:rPr>
          <w:rFonts w:ascii="Times New Roman" w:hAnsi="Times New Roman" w:cs="Times New Roman"/>
          <w:color w:val="000000" w:themeColor="text1"/>
        </w:rPr>
        <w:t>ендованої</w:t>
      </w:r>
      <w:proofErr w:type="spellEnd"/>
      <w:r w:rsidRPr="00A51F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51F90">
        <w:rPr>
          <w:rFonts w:ascii="Times New Roman" w:hAnsi="Times New Roman" w:cs="Times New Roman"/>
          <w:color w:val="000000" w:themeColor="text1"/>
        </w:rPr>
        <w:t>літератури</w:t>
      </w:r>
      <w:proofErr w:type="spellEnd"/>
    </w:p>
    <w:p w14:paraId="08C5FB3A" w14:textId="77777777" w:rsidR="00077204" w:rsidRPr="009D6467" w:rsidRDefault="005D201F" w:rsidP="00A51F90">
      <w:pPr>
        <w:pStyle w:val="a"/>
        <w:numPr>
          <w:ilvl w:val="0"/>
          <w:numId w:val="15"/>
        </w:numPr>
        <w:rPr>
          <w:lang w:val="ru-RU"/>
        </w:rPr>
      </w:pPr>
      <w:r w:rsidRPr="009D6467">
        <w:rPr>
          <w:lang w:val="ru-RU"/>
        </w:rPr>
        <w:t xml:space="preserve">Ямпольский Л.С. и др. </w:t>
      </w:r>
      <w:proofErr w:type="spellStart"/>
      <w:r w:rsidRPr="009D6467">
        <w:rPr>
          <w:lang w:val="ru-RU"/>
        </w:rPr>
        <w:t>Нейротехнологии</w:t>
      </w:r>
      <w:proofErr w:type="spellEnd"/>
      <w:r w:rsidRPr="009D6467">
        <w:rPr>
          <w:lang w:val="ru-RU"/>
        </w:rPr>
        <w:t xml:space="preserve"> и нейрокомпьютерные системы. К.: «</w:t>
      </w:r>
      <w:proofErr w:type="spellStart"/>
      <w:r w:rsidRPr="009D6467">
        <w:rPr>
          <w:lang w:val="ru-RU"/>
        </w:rPr>
        <w:t>Корнийчук</w:t>
      </w:r>
      <w:proofErr w:type="spellEnd"/>
      <w:r w:rsidRPr="009D6467">
        <w:rPr>
          <w:lang w:val="ru-RU"/>
        </w:rPr>
        <w:t>», 2016. – 576 с. (</w:t>
      </w:r>
      <w:proofErr w:type="spellStart"/>
      <w:r w:rsidRPr="009D6467">
        <w:rPr>
          <w:lang w:val="ru-RU"/>
        </w:rPr>
        <w:t>бібліогр</w:t>
      </w:r>
      <w:proofErr w:type="spellEnd"/>
      <w:r w:rsidRPr="009D6467">
        <w:rPr>
          <w:lang w:val="ru-RU"/>
        </w:rPr>
        <w:t>.: с. 537–551).</w:t>
      </w:r>
    </w:p>
    <w:p w14:paraId="2E438AEE" w14:textId="77777777" w:rsidR="00077204" w:rsidRDefault="005D201F" w:rsidP="00A51F90">
      <w:pPr>
        <w:pStyle w:val="a"/>
        <w:numPr>
          <w:ilvl w:val="0"/>
          <w:numId w:val="15"/>
        </w:numPr>
      </w:pPr>
      <w:r w:rsidRPr="009D6467">
        <w:rPr>
          <w:lang w:val="ru-RU"/>
        </w:rPr>
        <w:t xml:space="preserve">Руденко О.Г., </w:t>
      </w:r>
      <w:proofErr w:type="spellStart"/>
      <w:r w:rsidRPr="009D6467">
        <w:rPr>
          <w:lang w:val="ru-RU"/>
        </w:rPr>
        <w:t>Бодянський</w:t>
      </w:r>
      <w:proofErr w:type="spellEnd"/>
      <w:r w:rsidRPr="009D6467">
        <w:rPr>
          <w:lang w:val="ru-RU"/>
        </w:rPr>
        <w:t xml:space="preserve"> Є.В. </w:t>
      </w:r>
      <w:proofErr w:type="spellStart"/>
      <w:r w:rsidRPr="009D6467">
        <w:rPr>
          <w:lang w:val="ru-RU"/>
        </w:rPr>
        <w:t>Штучні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нейронні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мережі</w:t>
      </w:r>
      <w:proofErr w:type="spellEnd"/>
      <w:r w:rsidRPr="009D6467">
        <w:rPr>
          <w:lang w:val="ru-RU"/>
        </w:rPr>
        <w:t xml:space="preserve">: </w:t>
      </w:r>
      <w:proofErr w:type="spellStart"/>
      <w:r w:rsidRPr="009D6467">
        <w:rPr>
          <w:lang w:val="ru-RU"/>
        </w:rPr>
        <w:t>Навчальний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посібник</w:t>
      </w:r>
      <w:proofErr w:type="spellEnd"/>
      <w:r w:rsidRPr="009D6467">
        <w:rPr>
          <w:lang w:val="ru-RU"/>
        </w:rPr>
        <w:t xml:space="preserve">. </w:t>
      </w:r>
      <w:proofErr w:type="spellStart"/>
      <w:r>
        <w:t>Харків</w:t>
      </w:r>
      <w:proofErr w:type="spellEnd"/>
      <w:r>
        <w:t>: ТОВ «</w:t>
      </w:r>
      <w:proofErr w:type="spellStart"/>
      <w:r>
        <w:t>Компанія</w:t>
      </w:r>
      <w:proofErr w:type="spellEnd"/>
      <w:r>
        <w:t xml:space="preserve"> СМІТ», 2006. –</w:t>
      </w:r>
      <w:r>
        <w:t xml:space="preserve"> 404 с.</w:t>
      </w:r>
    </w:p>
    <w:p w14:paraId="7035A267" w14:textId="77777777" w:rsidR="00077204" w:rsidRPr="00A51F90" w:rsidRDefault="005D201F">
      <w:pPr>
        <w:pStyle w:val="1"/>
        <w:rPr>
          <w:rFonts w:ascii="Times New Roman" w:hAnsi="Times New Roman" w:cs="Times New Roman"/>
          <w:color w:val="000000" w:themeColor="text1"/>
        </w:rPr>
      </w:pPr>
      <w:r w:rsidRPr="00A51F90">
        <w:rPr>
          <w:rFonts w:ascii="Times New Roman" w:hAnsi="Times New Roman" w:cs="Times New Roman"/>
          <w:color w:val="000000" w:themeColor="text1"/>
        </w:rPr>
        <w:t>Часті помилки студентів</w:t>
      </w:r>
    </w:p>
    <w:p w14:paraId="54A4305E" w14:textId="77777777" w:rsidR="00077204" w:rsidRDefault="005D201F">
      <w:pPr>
        <w:pStyle w:val="a0"/>
      </w:pPr>
      <w:r>
        <w:t>Не активовано .venv; відсутній Alphabet.csv у папці проєкту.</w:t>
      </w:r>
    </w:p>
    <w:p w14:paraId="39E0762B" w14:textId="77777777" w:rsidR="00077204" w:rsidRPr="009D6467" w:rsidRDefault="005D201F">
      <w:pPr>
        <w:pStyle w:val="a0"/>
        <w:rPr>
          <w:lang w:val="ru-RU"/>
        </w:rPr>
      </w:pPr>
      <w:proofErr w:type="spellStart"/>
      <w:r w:rsidRPr="009D6467">
        <w:rPr>
          <w:lang w:val="ru-RU"/>
        </w:rPr>
        <w:t>Невірний</w:t>
      </w:r>
      <w:proofErr w:type="spellEnd"/>
      <w:r w:rsidRPr="009D6467">
        <w:rPr>
          <w:lang w:val="ru-RU"/>
        </w:rPr>
        <w:t xml:space="preserve"> номер </w:t>
      </w:r>
      <w:proofErr w:type="spellStart"/>
      <w:r w:rsidRPr="009D6467">
        <w:rPr>
          <w:lang w:val="ru-RU"/>
        </w:rPr>
        <w:t>варіанту</w:t>
      </w:r>
      <w:proofErr w:type="spellEnd"/>
      <w:r w:rsidRPr="009D6467">
        <w:rPr>
          <w:lang w:val="ru-RU"/>
        </w:rPr>
        <w:t xml:space="preserve"> (не 1…20) </w:t>
      </w:r>
      <w:proofErr w:type="spellStart"/>
      <w:r w:rsidRPr="009D6467">
        <w:rPr>
          <w:lang w:val="ru-RU"/>
        </w:rPr>
        <w:t>або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літера</w:t>
      </w:r>
      <w:proofErr w:type="spellEnd"/>
      <w:r w:rsidRPr="009D6467">
        <w:rPr>
          <w:lang w:val="ru-RU"/>
        </w:rPr>
        <w:t xml:space="preserve"> не з </w:t>
      </w:r>
      <w:proofErr w:type="spellStart"/>
      <w:r w:rsidRPr="009D6467">
        <w:rPr>
          <w:lang w:val="ru-RU"/>
        </w:rPr>
        <w:t>варіанту</w:t>
      </w:r>
      <w:proofErr w:type="spellEnd"/>
      <w:r w:rsidRPr="009D6467">
        <w:rPr>
          <w:lang w:val="ru-RU"/>
        </w:rPr>
        <w:t xml:space="preserve"> для --</w:t>
      </w:r>
      <w:r>
        <w:t>plot</w:t>
      </w:r>
      <w:r w:rsidRPr="009D6467">
        <w:rPr>
          <w:lang w:val="ru-RU"/>
        </w:rPr>
        <w:t>-</w:t>
      </w:r>
      <w:r>
        <w:t>triptych</w:t>
      </w:r>
      <w:r w:rsidRPr="009D6467">
        <w:rPr>
          <w:lang w:val="ru-RU"/>
        </w:rPr>
        <w:t>.</w:t>
      </w:r>
    </w:p>
    <w:p w14:paraId="7322184C" w14:textId="3FFA79AF" w:rsidR="00077204" w:rsidRPr="009D6467" w:rsidRDefault="005D201F">
      <w:pPr>
        <w:pStyle w:val="a0"/>
        <w:rPr>
          <w:lang w:val="ru-RU"/>
        </w:rPr>
      </w:pPr>
      <w:proofErr w:type="spellStart"/>
      <w:r w:rsidRPr="009D6467">
        <w:rPr>
          <w:lang w:val="ru-RU"/>
        </w:rPr>
        <w:t>Чужа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літера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збігається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однією</w:t>
      </w:r>
      <w:proofErr w:type="spellEnd"/>
      <w:r w:rsidRPr="009D6467">
        <w:rPr>
          <w:lang w:val="ru-RU"/>
        </w:rPr>
        <w:t xml:space="preserve"> з </w:t>
      </w:r>
      <w:proofErr w:type="spellStart"/>
      <w:r w:rsidRPr="009D6467">
        <w:rPr>
          <w:lang w:val="ru-RU"/>
        </w:rPr>
        <w:t>навчальних</w:t>
      </w:r>
      <w:proofErr w:type="spellEnd"/>
      <w:r w:rsidRPr="009D6467">
        <w:rPr>
          <w:lang w:val="ru-RU"/>
        </w:rPr>
        <w:t xml:space="preserve"> </w:t>
      </w:r>
      <w:r w:rsidR="00445C6E">
        <w:rPr>
          <w:lang w:val="ru-RU"/>
        </w:rPr>
        <w:t>-</w:t>
      </w:r>
      <w:proofErr w:type="spellStart"/>
      <w:r w:rsidRPr="009D6467">
        <w:rPr>
          <w:lang w:val="ru-RU"/>
        </w:rPr>
        <w:t>програма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видасть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помилку</w:t>
      </w:r>
      <w:proofErr w:type="spellEnd"/>
      <w:r w:rsidRPr="009D6467">
        <w:rPr>
          <w:lang w:val="ru-RU"/>
        </w:rPr>
        <w:t>.</w:t>
      </w:r>
    </w:p>
    <w:p w14:paraId="7E0B2327" w14:textId="77777777" w:rsidR="00077204" w:rsidRPr="009D6467" w:rsidRDefault="005D201F">
      <w:pPr>
        <w:pStyle w:val="a0"/>
        <w:rPr>
          <w:lang w:val="ru-RU"/>
        </w:rPr>
      </w:pPr>
      <w:proofErr w:type="spellStart"/>
      <w:r w:rsidRPr="009D6467">
        <w:rPr>
          <w:lang w:val="ru-RU"/>
        </w:rPr>
        <w:t>Порівнюють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результати</w:t>
      </w:r>
      <w:proofErr w:type="spellEnd"/>
      <w:r w:rsidRPr="009D6467">
        <w:rPr>
          <w:lang w:val="ru-RU"/>
        </w:rPr>
        <w:t xml:space="preserve"> без </w:t>
      </w:r>
      <w:proofErr w:type="spellStart"/>
      <w:r w:rsidRPr="009D6467">
        <w:rPr>
          <w:lang w:val="ru-RU"/>
        </w:rPr>
        <w:t>однакового</w:t>
      </w:r>
      <w:proofErr w:type="spellEnd"/>
      <w:r w:rsidRPr="009D6467">
        <w:rPr>
          <w:lang w:val="ru-RU"/>
        </w:rPr>
        <w:t xml:space="preserve"> --</w:t>
      </w:r>
      <w:r>
        <w:t>seed</w:t>
      </w:r>
      <w:r w:rsidRPr="009D6467">
        <w:rPr>
          <w:lang w:val="ru-RU"/>
        </w:rPr>
        <w:t>.</w:t>
      </w:r>
    </w:p>
    <w:p w14:paraId="0C507FA4" w14:textId="77777777" w:rsidR="00077204" w:rsidRPr="009D6467" w:rsidRDefault="005D201F">
      <w:pPr>
        <w:pStyle w:val="a0"/>
        <w:rPr>
          <w:lang w:val="ru-RU"/>
        </w:rPr>
      </w:pPr>
      <w:r w:rsidRPr="009D6467">
        <w:rPr>
          <w:lang w:val="ru-RU"/>
        </w:rPr>
        <w:t xml:space="preserve">У </w:t>
      </w:r>
      <w:proofErr w:type="spellStart"/>
      <w:r w:rsidRPr="009D6467">
        <w:rPr>
          <w:lang w:val="ru-RU"/>
        </w:rPr>
        <w:t>звіті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немає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скріншотів</w:t>
      </w:r>
      <w:proofErr w:type="spellEnd"/>
      <w:r w:rsidRPr="009D6467">
        <w:rPr>
          <w:lang w:val="ru-RU"/>
        </w:rPr>
        <w:t xml:space="preserve"> для </w:t>
      </w:r>
      <w:proofErr w:type="spellStart"/>
      <w:r w:rsidRPr="009D6467">
        <w:rPr>
          <w:lang w:val="ru-RU"/>
        </w:rPr>
        <w:t>завдань</w:t>
      </w:r>
      <w:proofErr w:type="spellEnd"/>
      <w:r w:rsidRPr="009D6467">
        <w:rPr>
          <w:lang w:val="ru-RU"/>
        </w:rPr>
        <w:t xml:space="preserve"> 3–4.</w:t>
      </w:r>
    </w:p>
    <w:p w14:paraId="073D5C6C" w14:textId="77777777" w:rsidR="00077204" w:rsidRPr="009D6467" w:rsidRDefault="005D201F">
      <w:pPr>
        <w:pStyle w:val="a0"/>
        <w:rPr>
          <w:lang w:val="ru-RU"/>
        </w:rPr>
      </w:pPr>
      <w:r w:rsidRPr="009D6467">
        <w:rPr>
          <w:lang w:val="ru-RU"/>
        </w:rPr>
        <w:t xml:space="preserve">Не пояснили </w:t>
      </w:r>
      <w:proofErr w:type="spellStart"/>
      <w:r w:rsidRPr="009D6467">
        <w:rPr>
          <w:lang w:val="ru-RU"/>
        </w:rPr>
        <w:t>залежність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точності</w:t>
      </w:r>
      <w:proofErr w:type="spellEnd"/>
      <w:r w:rsidRPr="009D6467">
        <w:rPr>
          <w:lang w:val="ru-RU"/>
        </w:rPr>
        <w:t xml:space="preserve"> </w:t>
      </w:r>
      <w:proofErr w:type="spellStart"/>
      <w:r w:rsidRPr="009D6467">
        <w:rPr>
          <w:lang w:val="ru-RU"/>
        </w:rPr>
        <w:t>від</w:t>
      </w:r>
      <w:proofErr w:type="spellEnd"/>
      <w:r w:rsidRPr="009D6467">
        <w:rPr>
          <w:lang w:val="ru-RU"/>
        </w:rPr>
        <w:t xml:space="preserve"> </w:t>
      </w:r>
      <w:r>
        <w:t>σ</w:t>
      </w:r>
      <w:r w:rsidRPr="009D6467">
        <w:rPr>
          <w:lang w:val="ru-RU"/>
        </w:rPr>
        <w:t>.</w:t>
      </w:r>
    </w:p>
    <w:p w14:paraId="2E8438F9" w14:textId="37ACA229" w:rsidR="00077204" w:rsidRPr="004431AA" w:rsidRDefault="005D201F" w:rsidP="004431AA">
      <w:pPr>
        <w:pStyle w:val="a0"/>
      </w:pPr>
      <w:r>
        <w:t>Пропустили завдання 1 (--demo-toy).</w:t>
      </w:r>
    </w:p>
    <w:sectPr w:rsidR="00077204" w:rsidRPr="004431AA" w:rsidSect="00034616">
      <w:footerReference w:type="default" r:id="rId1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575A0" w14:textId="77777777" w:rsidR="005D201F" w:rsidRDefault="005D201F">
      <w:pPr>
        <w:spacing w:after="0" w:line="240" w:lineRule="auto"/>
      </w:pPr>
      <w:r>
        <w:separator/>
      </w:r>
    </w:p>
  </w:endnote>
  <w:endnote w:type="continuationSeparator" w:id="0">
    <w:p w14:paraId="42EBA50B" w14:textId="77777777" w:rsidR="005D201F" w:rsidRDefault="005D2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B6E8E" w14:textId="77777777" w:rsidR="00077204" w:rsidRPr="009D6467" w:rsidRDefault="005D201F">
    <w:pPr>
      <w:pStyle w:val="a7"/>
      <w:jc w:val="center"/>
      <w:rPr>
        <w:lang w:val="ru-RU"/>
      </w:rPr>
    </w:pPr>
    <w:r w:rsidRPr="009D6467">
      <w:rPr>
        <w:i/>
        <w:color w:val="64748B"/>
        <w:sz w:val="18"/>
        <w:lang w:val="ru-RU"/>
      </w:rPr>
      <w:t xml:space="preserve">ДУІКТ · </w:t>
    </w:r>
    <w:r w:rsidRPr="009D6467">
      <w:rPr>
        <w:i/>
        <w:color w:val="64748B"/>
        <w:sz w:val="18"/>
        <w:lang w:val="ru-RU"/>
      </w:rPr>
      <w:t>Лабораторна робота № 6 · Моделі та системи штучного інтелекту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97302" w14:textId="77777777" w:rsidR="005D201F" w:rsidRDefault="005D201F">
      <w:pPr>
        <w:spacing w:after="0" w:line="240" w:lineRule="auto"/>
      </w:pPr>
      <w:r>
        <w:separator/>
      </w:r>
    </w:p>
  </w:footnote>
  <w:footnote w:type="continuationSeparator" w:id="0">
    <w:p w14:paraId="2CD5EDC6" w14:textId="77777777" w:rsidR="005D201F" w:rsidRDefault="005D2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677A5"/>
    <w:multiLevelType w:val="hybridMultilevel"/>
    <w:tmpl w:val="7EBC96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D706F3"/>
    <w:multiLevelType w:val="hybridMultilevel"/>
    <w:tmpl w:val="8DE872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4954F8"/>
    <w:multiLevelType w:val="hybridMultilevel"/>
    <w:tmpl w:val="EDF0D3A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8FD5084"/>
    <w:multiLevelType w:val="hybridMultilevel"/>
    <w:tmpl w:val="1C4AA3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A3EC9"/>
    <w:multiLevelType w:val="hybridMultilevel"/>
    <w:tmpl w:val="D9B0B8F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30356"/>
    <w:multiLevelType w:val="hybridMultilevel"/>
    <w:tmpl w:val="4A6CA1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1"/>
  </w:num>
  <w:num w:numId="13">
    <w:abstractNumId w:val="14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04"/>
    <w:rsid w:val="0015074B"/>
    <w:rsid w:val="0029639D"/>
    <w:rsid w:val="00326F90"/>
    <w:rsid w:val="004431AA"/>
    <w:rsid w:val="00445C6E"/>
    <w:rsid w:val="005D201F"/>
    <w:rsid w:val="009D6467"/>
    <w:rsid w:val="00A51F90"/>
    <w:rsid w:val="00AA1D8D"/>
    <w:rsid w:val="00B47730"/>
    <w:rsid w:val="00C20C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E32AB"/>
  <w14:defaultImageDpi w14:val="300"/>
  <w15:docId w15:val="{46A9D62A-4293-44F6-818B-8601E1F6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65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445C6E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445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ecen1/Methods_and_features_of_piece_ntelligence_lab_6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lecen1/Methods_and_features_of_piece_ntelligence_lab_6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17</Pages>
  <Words>7014</Words>
  <Characters>3998</Characters>
  <Application>Microsoft Office Word</Application>
  <DocSecurity>0</DocSecurity>
  <Lines>33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chips3373@gmail.com</cp:lastModifiedBy>
  <cp:revision>3</cp:revision>
  <dcterms:created xsi:type="dcterms:W3CDTF">2013-12-23T23:15:00Z</dcterms:created>
  <dcterms:modified xsi:type="dcterms:W3CDTF">2026-06-16T19:45:00Z</dcterms:modified>
  <cp:category/>
</cp:coreProperties>
</file>