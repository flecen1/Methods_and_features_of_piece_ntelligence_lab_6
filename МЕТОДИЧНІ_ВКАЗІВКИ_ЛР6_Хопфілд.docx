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МЕТОДИЧНІ ВКАЗІВКИ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до лабораторної роботи №6</w:t>
      </w:r>
    </w:p>
    <w:p>
      <w:pPr>
        <w:jc w:val="center"/>
      </w:pPr>
      <w:r>
        <w:rPr>
          <w:rFonts w:ascii="Times New Roman" w:hAnsi="Times New Roman"/>
          <w:b/>
          <w:sz w:val="28"/>
        </w:rPr>
        <w:t>«Дискретна мережа Хопфілда»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Дисципліна «Методи та засоби штучного інтелекту»</w:t>
      </w:r>
    </w:p>
    <w:p>
      <w:pPr>
        <w:jc w:val="center"/>
      </w:pPr>
      <w:r>
        <w:rPr>
          <w:rFonts w:ascii="Times New Roman" w:hAnsi="Times New Roman"/>
          <w:sz w:val="24"/>
        </w:rPr>
        <w:t>для здобувачів ступеня бакалавра за спеціальністю</w:t>
      </w:r>
    </w:p>
    <w:p>
      <w:pPr>
        <w:jc w:val="center"/>
      </w:pPr>
      <w:r>
        <w:rPr>
          <w:rFonts w:ascii="Times New Roman" w:hAnsi="Times New Roman"/>
          <w:b/>
          <w:sz w:val="24"/>
        </w:rPr>
        <w:t>123 «Комп'ютерна інженерія»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ЗМІСТ</w:t>
      </w:r>
    </w:p>
    <w:p>
      <w:pPr>
        <w:pStyle w:val="ListBullet"/>
      </w:pPr>
      <w:r>
        <w:rPr>
          <w:rFonts w:ascii="Times New Roman" w:hAnsi="Times New Roman"/>
          <w:sz w:val="24"/>
        </w:rPr>
        <w:t>1. Теоретичні відомості</w:t>
      </w:r>
    </w:p>
    <w:p>
      <w:pPr>
        <w:pStyle w:val="ListBullet"/>
      </w:pPr>
      <w:r>
        <w:rPr>
          <w:rFonts w:ascii="Times New Roman" w:hAnsi="Times New Roman"/>
          <w:sz w:val="24"/>
        </w:rPr>
        <w:t>2. Постановка задачі</w:t>
      </w:r>
    </w:p>
    <w:p>
      <w:pPr>
        <w:pStyle w:val="ListBullet"/>
      </w:pPr>
      <w:r>
        <w:rPr>
          <w:rFonts w:ascii="Times New Roman" w:hAnsi="Times New Roman"/>
          <w:sz w:val="24"/>
        </w:rPr>
        <w:t>3. Структура проєкту</w:t>
      </w:r>
    </w:p>
    <w:p>
      <w:pPr>
        <w:pStyle w:val="ListBullet"/>
      </w:pPr>
      <w:r>
        <w:rPr>
          <w:rFonts w:ascii="Times New Roman" w:hAnsi="Times New Roman"/>
          <w:sz w:val="24"/>
        </w:rPr>
        <w:t>4. Опис основних модулів</w:t>
      </w:r>
    </w:p>
    <w:p>
      <w:pPr>
        <w:pStyle w:val="ListBullet"/>
      </w:pPr>
      <w:r>
        <w:rPr>
          <w:rFonts w:ascii="Times New Roman" w:hAnsi="Times New Roman"/>
          <w:sz w:val="24"/>
        </w:rPr>
        <w:t>5. Порядок виконання роботи</w:t>
      </w:r>
    </w:p>
    <w:p>
      <w:pPr>
        <w:pStyle w:val="ListBullet"/>
      </w:pPr>
      <w:r>
        <w:rPr>
          <w:rFonts w:ascii="Times New Roman" w:hAnsi="Times New Roman"/>
          <w:sz w:val="24"/>
        </w:rPr>
        <w:t>6. Питання для самоконтролю</w:t>
      </w:r>
    </w:p>
    <w:p>
      <w:pPr>
        <w:pStyle w:val="ListBullet"/>
      </w:pPr>
      <w:r>
        <w:rPr>
          <w:rFonts w:ascii="Times New Roman" w:hAnsi="Times New Roman"/>
          <w:sz w:val="24"/>
        </w:rPr>
        <w:t>7. Література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1. ТЕОРЕТИЧНІ ВІДОМОСТІ</w:t>
      </w:r>
    </w:p>
    <w:p>
      <w:r>
        <w:rPr>
          <w:rFonts w:ascii="Times New Roman" w:hAnsi="Times New Roman"/>
          <w:b w:val="0"/>
          <w:i w:val="0"/>
          <w:sz w:val="24"/>
        </w:rPr>
        <w:t>Мережа Хопфілда — це рекурентна нейронна мережа з повністю зв'язаними нейронами. Вона використовується для асоціативної пам'яті та розпізнавання образів.</w:t>
      </w:r>
    </w:p>
    <w:p>
      <w:r>
        <w:rPr>
          <w:rFonts w:ascii="Times New Roman" w:hAnsi="Times New Roman"/>
          <w:b w:val="0"/>
          <w:i w:val="0"/>
          <w:sz w:val="24"/>
        </w:rPr>
        <w:t>Основні характеристики мережі Хопфілда:</w:t>
      </w:r>
    </w:p>
    <w:p>
      <w:pPr>
        <w:pStyle w:val="ListBullet"/>
      </w:pPr>
      <w:r>
        <w:rPr>
          <w:rFonts w:ascii="Times New Roman" w:hAnsi="Times New Roman"/>
          <w:sz w:val="24"/>
        </w:rPr>
        <w:t>Дискретні стани нейронів (+1, -1)</w:t>
      </w:r>
    </w:p>
    <w:p>
      <w:pPr>
        <w:pStyle w:val="ListBullet"/>
      </w:pPr>
      <w:r>
        <w:rPr>
          <w:rFonts w:ascii="Times New Roman" w:hAnsi="Times New Roman"/>
          <w:sz w:val="24"/>
        </w:rPr>
        <w:t>Повнозв'язна архітектура</w:t>
      </w:r>
    </w:p>
    <w:p>
      <w:pPr>
        <w:pStyle w:val="ListBullet"/>
      </w:pPr>
      <w:r>
        <w:rPr>
          <w:rFonts w:ascii="Times New Roman" w:hAnsi="Times New Roman"/>
          <w:sz w:val="24"/>
        </w:rPr>
        <w:t>Правило навчання Хебба</w:t>
      </w:r>
    </w:p>
    <w:p>
      <w:pPr>
        <w:pStyle w:val="ListBullet"/>
      </w:pPr>
      <w:r>
        <w:rPr>
          <w:rFonts w:ascii="Times New Roman" w:hAnsi="Times New Roman"/>
          <w:sz w:val="24"/>
        </w:rPr>
        <w:t>Асинхронне оновлення нейронів</w:t>
      </w:r>
    </w:p>
    <w:p>
      <w:pPr>
        <w:pStyle w:val="ListBullet"/>
      </w:pPr>
      <w:r>
        <w:rPr>
          <w:rFonts w:ascii="Times New Roman" w:hAnsi="Times New Roman"/>
          <w:sz w:val="24"/>
        </w:rPr>
        <w:t>Функція енергії (Ляпунова), що гарантує збіжність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1.1. Математична основа</w:t>
      </w:r>
    </w:p>
    <w:p>
      <w:r>
        <w:rPr>
          <w:rFonts w:ascii="Times New Roman" w:hAnsi="Times New Roman"/>
          <w:b w:val="0"/>
          <w:i w:val="0"/>
          <w:sz w:val="24"/>
        </w:rPr>
        <w:t>Правило навчання Хебба з нормування:</w:t>
      </w:r>
    </w:p>
    <w:p>
      <w:pPr>
        <w:ind w:left="720"/>
      </w:pPr>
      <w:r>
        <w:rPr>
          <w:rFonts w:ascii="Courier New" w:hAnsi="Courier New"/>
          <w:sz w:val="20"/>
        </w:rPr>
        <w:t>W = (1/N) * Σ(k=1 to P) x_k @ x_k^T</w:t>
      </w:r>
    </w:p>
    <w:p>
      <w:r>
        <w:rPr>
          <w:rFonts w:ascii="Times New Roman" w:hAnsi="Times New Roman"/>
          <w:b w:val="0"/>
          <w:i w:val="0"/>
          <w:sz w:val="24"/>
        </w:rPr>
        <w:t>де:</w:t>
      </w:r>
    </w:p>
    <w:p>
      <w:pPr>
        <w:pStyle w:val="ListBullet"/>
      </w:pPr>
      <w:r>
        <w:rPr>
          <w:rFonts w:ascii="Times New Roman" w:hAnsi="Times New Roman"/>
          <w:sz w:val="24"/>
        </w:rPr>
        <w:t>W — матриця ваг</w:t>
      </w:r>
    </w:p>
    <w:p>
      <w:pPr>
        <w:pStyle w:val="ListBullet"/>
      </w:pPr>
      <w:r>
        <w:rPr>
          <w:rFonts w:ascii="Times New Roman" w:hAnsi="Times New Roman"/>
          <w:sz w:val="24"/>
        </w:rPr>
        <w:t>N — кількість нейронів</w:t>
      </w:r>
    </w:p>
    <w:p>
      <w:pPr>
        <w:pStyle w:val="ListBullet"/>
      </w:pPr>
      <w:r>
        <w:rPr>
          <w:rFonts w:ascii="Times New Roman" w:hAnsi="Times New Roman"/>
          <w:sz w:val="24"/>
        </w:rPr>
        <w:t>P — кількість шаблонів</w:t>
      </w:r>
    </w:p>
    <w:p>
      <w:pPr>
        <w:pStyle w:val="ListBullet"/>
      </w:pPr>
      <w:r>
        <w:rPr>
          <w:rFonts w:ascii="Times New Roman" w:hAnsi="Times New Roman"/>
          <w:sz w:val="24"/>
        </w:rPr>
        <w:t>x_k — k-й біполярний шаблон (-1, +1)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1.2. Асинхронне оновлення</w:t>
      </w:r>
    </w:p>
    <w:p>
      <w:r>
        <w:rPr>
          <w:rFonts w:ascii="Times New Roman" w:hAnsi="Times New Roman"/>
          <w:b w:val="0"/>
          <w:i w:val="0"/>
          <w:sz w:val="24"/>
        </w:rPr>
        <w:t>Асинхронне оновлення станів нейронів:</w:t>
      </w:r>
    </w:p>
    <w:p>
      <w:pPr>
        <w:ind w:left="720"/>
      </w:pPr>
      <w:r>
        <w:rPr>
          <w:rFonts w:ascii="Courier New" w:hAnsi="Courier New"/>
          <w:sz w:val="20"/>
        </w:rPr>
        <w:t>s_i(t+1) = sign( Σ(j=1 to N) W_ij * s_j(t) )</w:t>
      </w:r>
    </w:p>
    <w:p>
      <w:r>
        <w:rPr>
          <w:rFonts w:ascii="Times New Roman" w:hAnsi="Times New Roman"/>
          <w:b w:val="0"/>
          <w:i w:val="0"/>
          <w:sz w:val="24"/>
        </w:rPr>
        <w:t>де sign(x) = +1, якщо x ≥ 0, і -1, якщо x &lt; 0.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2. ПОСТАНОВКА ЗАДАЧІ</w:t>
      </w:r>
    </w:p>
    <w:p>
      <w:r>
        <w:rPr>
          <w:rFonts w:ascii="Times New Roman" w:hAnsi="Times New Roman"/>
          <w:b w:val="0"/>
          <w:i w:val="0"/>
          <w:sz w:val="24"/>
        </w:rPr>
        <w:t>Необхідно реалізувати дискретну мережу Хопфілда для розпізнавання літер англійського алфавіту (розмір 7x5 пікселів).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Завдання:</w:t>
      </w:r>
    </w:p>
    <w:p>
      <w:pPr>
        <w:pStyle w:val="ListBullet"/>
      </w:pPr>
      <w:r>
        <w:rPr>
          <w:rFonts w:ascii="Times New Roman" w:hAnsi="Times New Roman"/>
          <w:sz w:val="24"/>
        </w:rPr>
        <w:t>Навчити мережу на трьох літерах відповідно до варіанту</w:t>
      </w:r>
    </w:p>
    <w:p>
      <w:pPr>
        <w:pStyle w:val="ListBullet"/>
      </w:pPr>
      <w:r>
        <w:rPr>
          <w:rFonts w:ascii="Times New Roman" w:hAnsi="Times New Roman"/>
          <w:sz w:val="24"/>
        </w:rPr>
        <w:t>Дослідити стійкість до шуму</w:t>
      </w:r>
    </w:p>
    <w:p>
      <w:pPr>
        <w:pStyle w:val="ListBullet"/>
      </w:pPr>
      <w:r>
        <w:rPr>
          <w:rFonts w:ascii="Times New Roman" w:hAnsi="Times New Roman"/>
          <w:sz w:val="24"/>
        </w:rPr>
        <w:t>Дослідити роботу з «чужими» літерами</w:t>
      </w:r>
    </w:p>
    <w:p>
      <w:pPr>
        <w:pStyle w:val="ListBullet"/>
      </w:pPr>
      <w:r>
        <w:rPr>
          <w:rFonts w:ascii="Times New Roman" w:hAnsi="Times New Roman"/>
          <w:sz w:val="24"/>
        </w:rPr>
        <w:t>Побудувати триптихи (еталон, зашумлений, відновлений)</w:t>
      </w:r>
    </w:p>
    <w:p>
      <w:pPr>
        <w:pStyle w:val="ListBullet"/>
      </w:pPr>
      <w:r>
        <w:rPr>
          <w:rFonts w:ascii="Times New Roman" w:hAnsi="Times New Roman"/>
          <w:sz w:val="24"/>
        </w:rPr>
        <w:t>Побудувати графіки зміни енергії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3. СТРУКТУРА ПРОЄКТУ</w:t>
      </w:r>
    </w:p>
    <w:p>
      <w:r>
        <w:rPr>
          <w:rFonts w:ascii="Times New Roman" w:hAnsi="Times New Roman"/>
          <w:b w:val="0"/>
          <w:i w:val="0"/>
          <w:sz w:val="24"/>
        </w:rPr>
        <w:t>Проєкт має наступну структуру файлів:</w:t>
      </w:r>
    </w:p>
    <w:p>
      <w:pPr>
        <w:pStyle w:val="ListBullet"/>
      </w:pPr>
      <w:r>
        <w:rPr>
          <w:rFonts w:ascii="Times New Roman" w:hAnsi="Times New Roman"/>
          <w:sz w:val="24"/>
        </w:rPr>
        <w:t>hopfield.py — реалізація мережі Хопфілда</w:t>
      </w:r>
    </w:p>
    <w:p>
      <w:pPr>
        <w:pStyle w:val="ListBullet"/>
      </w:pPr>
      <w:r>
        <w:rPr>
          <w:rFonts w:ascii="Times New Roman" w:hAnsi="Times New Roman"/>
          <w:sz w:val="24"/>
        </w:rPr>
        <w:t>alphabet.py — завантаження шаблонів літер</w:t>
      </w:r>
    </w:p>
    <w:p>
      <w:pPr>
        <w:pStyle w:val="ListBullet"/>
      </w:pPr>
      <w:r>
        <w:rPr>
          <w:rFonts w:ascii="Times New Roman" w:hAnsi="Times New Roman"/>
          <w:sz w:val="24"/>
        </w:rPr>
        <w:t>variants.py — варіанти завдань</w:t>
      </w:r>
    </w:p>
    <w:p>
      <w:pPr>
        <w:pStyle w:val="ListBullet"/>
      </w:pPr>
      <w:r>
        <w:rPr>
          <w:rFonts w:ascii="Times New Roman" w:hAnsi="Times New Roman"/>
          <w:sz w:val="24"/>
        </w:rPr>
        <w:t>plotting.py — візуалізація результатів</w:t>
      </w:r>
    </w:p>
    <w:p>
      <w:pPr>
        <w:pStyle w:val="ListBullet"/>
      </w:pPr>
      <w:r>
        <w:rPr>
          <w:rFonts w:ascii="Times New Roman" w:hAnsi="Times New Roman"/>
          <w:sz w:val="24"/>
        </w:rPr>
        <w:t>main.py — консольний інтерфейс</w:t>
      </w:r>
    </w:p>
    <w:p>
      <w:pPr>
        <w:pStyle w:val="ListBullet"/>
      </w:pPr>
      <w:r>
        <w:rPr>
          <w:rFonts w:ascii="Times New Roman" w:hAnsi="Times New Roman"/>
          <w:sz w:val="24"/>
        </w:rPr>
        <w:t>gui.py — графічний інтерфейс</w:t>
      </w:r>
    </w:p>
    <w:p>
      <w:pPr>
        <w:pStyle w:val="ListBullet"/>
      </w:pPr>
      <w:r>
        <w:rPr>
          <w:rFonts w:ascii="Times New Roman" w:hAnsi="Times New Roman"/>
          <w:sz w:val="24"/>
        </w:rPr>
        <w:t>Alphabet.csv — файл з шаблонами літер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4. ОПИС ОСНОВНИХ МОДУЛІВ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4.1 Модуль hopfield.py</w:t>
      </w:r>
    </w:p>
    <w:p>
      <w:r>
        <w:rPr>
          <w:rFonts w:ascii="Times New Roman" w:hAnsi="Times New Roman"/>
          <w:b w:val="0"/>
          <w:i w:val="0"/>
          <w:sz w:val="24"/>
        </w:rPr>
        <w:t>Містить основні функції для роботи з мережею:</w:t>
      </w:r>
    </w:p>
    <w:p>
      <w:pPr>
        <w:pStyle w:val="ListBullet"/>
      </w:pPr>
      <w:r>
        <w:rPr>
          <w:rFonts w:ascii="Times New Roman" w:hAnsi="Times New Roman"/>
          <w:sz w:val="24"/>
        </w:rPr>
        <w:t>train_weights(patterns_bipolar, zero_diagonal=True) — навчання мережі</w:t>
      </w:r>
    </w:p>
    <w:p>
      <w:pPr>
        <w:pStyle w:val="ListBullet"/>
      </w:pPr>
      <w:r>
        <w:rPr>
          <w:rFonts w:ascii="Times New Roman" w:hAnsi="Times New Roman"/>
          <w:sz w:val="24"/>
        </w:rPr>
        <w:t>recall_async(W, s0, max_sweeps, rng) — асинхронне відновлення образу</w:t>
      </w:r>
    </w:p>
    <w:p>
      <w:pPr>
        <w:pStyle w:val="ListBullet"/>
      </w:pPr>
      <w:r>
        <w:rPr>
          <w:rFonts w:ascii="Times New Roman" w:hAnsi="Times New Roman"/>
          <w:sz w:val="24"/>
        </w:rPr>
        <w:t>recall_with_energy_trace(W, s0, ...) — відновлення з логуванням енергії</w:t>
      </w:r>
    </w:p>
    <w:p>
      <w:pPr>
        <w:pStyle w:val="ListBullet"/>
      </w:pPr>
      <w:r>
        <w:rPr>
          <w:rFonts w:ascii="Times New Roman" w:hAnsi="Times New Roman"/>
          <w:sz w:val="24"/>
        </w:rPr>
        <w:t>energy(W, s) — розрахунок функції енергії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4.2 Модуль alphabet.py</w:t>
      </w:r>
    </w:p>
    <w:p>
      <w:r>
        <w:rPr>
          <w:rFonts w:ascii="Times New Roman" w:hAnsi="Times New Roman"/>
          <w:b w:val="0"/>
          <w:i w:val="0"/>
          <w:sz w:val="24"/>
        </w:rPr>
        <w:t>Завантажує шаблони літер з файлу Alphabet.csv. Файл містить 35 рядків (7x5 пікселів) та 26 стовпців (літери A-Z).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4.3 Модуль variants.py</w:t>
      </w:r>
    </w:p>
    <w:p>
      <w:r>
        <w:rPr>
          <w:rFonts w:ascii="Times New Roman" w:hAnsi="Times New Roman"/>
          <w:b w:val="0"/>
          <w:i w:val="0"/>
          <w:sz w:val="24"/>
        </w:rPr>
        <w:t>Містить варіанти завдань (20 варіантів, кожен з 3 літерами).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4.4 Модуль main.py</w:t>
      </w:r>
    </w:p>
    <w:p>
      <w:r>
        <w:rPr>
          <w:rFonts w:ascii="Times New Roman" w:hAnsi="Times New Roman"/>
          <w:b w:val="0"/>
          <w:i w:val="0"/>
          <w:sz w:val="24"/>
        </w:rPr>
        <w:t>Консольний інтерфейс для запуску експериментів. Приклади використання:</w:t>
      </w:r>
    </w:p>
    <w:p>
      <w:pPr>
        <w:ind w:left="720"/>
      </w:pPr>
      <w:r>
        <w:rPr>
          <w:rFonts w:ascii="Courier New" w:hAnsi="Courier New"/>
          <w:sz w:val="20"/>
        </w:rPr>
        <w:t>python main.py --variant 1 --noise 0.4 --trials 50 --seed 42</w:t>
      </w:r>
    </w:p>
    <w:p>
      <w:pPr>
        <w:ind w:left="720"/>
      </w:pPr>
      <w:r>
        <w:rPr>
          <w:rFonts w:ascii="Courier New" w:hAnsi="Courier New"/>
          <w:sz w:val="20"/>
        </w:rPr>
        <w:t>python main.py --variant 1 --foreign V</w:t>
      </w:r>
    </w:p>
    <w:p>
      <w:pPr>
        <w:ind w:left="720"/>
      </w:pPr>
      <w:r>
        <w:rPr>
          <w:rFonts w:ascii="Courier New" w:hAnsi="Courier New"/>
          <w:sz w:val="20"/>
        </w:rPr>
        <w:t>python main.py --variant 1 --plot-triptych B --plot-file triptych_B.png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5. ПОРЯДОК ВИКОНАННЯ РОБОТИ</w:t>
      </w:r>
    </w:p>
    <w:p>
      <w:pPr>
        <w:pStyle w:val="ListBullet"/>
      </w:pPr>
      <w:r>
        <w:rPr>
          <w:rFonts w:ascii="Times New Roman" w:hAnsi="Times New Roman"/>
          <w:sz w:val="24"/>
        </w:rPr>
        <w:t>Перевірити наявність встановленого Python 3.8+</w:t>
      </w:r>
    </w:p>
    <w:p>
      <w:pPr>
        <w:pStyle w:val="ListBullet"/>
      </w:pPr>
      <w:r>
        <w:rPr>
          <w:rFonts w:ascii="Times New Roman" w:hAnsi="Times New Roman"/>
          <w:sz w:val="24"/>
        </w:rPr>
        <w:t>Встановити залежності: pip install -r requirements.txt</w:t>
      </w:r>
    </w:p>
    <w:p>
      <w:pPr>
        <w:pStyle w:val="ListBullet"/>
      </w:pPr>
      <w:r>
        <w:rPr>
          <w:rFonts w:ascii="Times New Roman" w:hAnsi="Times New Roman"/>
          <w:sz w:val="24"/>
        </w:rPr>
        <w:t>Визначити номер варіанту (за номером у списку групи або останніми цифрами залікової книжки)</w:t>
      </w:r>
    </w:p>
    <w:p>
      <w:pPr>
        <w:pStyle w:val="ListBullet"/>
      </w:pPr>
      <w:r>
        <w:rPr>
          <w:rFonts w:ascii="Times New Roman" w:hAnsi="Times New Roman"/>
          <w:sz w:val="24"/>
        </w:rPr>
        <w:t>Запустити шумовий експеримент: python main.py --variant N --noise 0.4 --trials 50</w:t>
      </w:r>
    </w:p>
    <w:p>
      <w:pPr>
        <w:pStyle w:val="ListBullet"/>
      </w:pPr>
      <w:r>
        <w:rPr>
          <w:rFonts w:ascii="Times New Roman" w:hAnsi="Times New Roman"/>
          <w:sz w:val="24"/>
        </w:rPr>
        <w:t>Запустити експеримент з «чужою» літерою: python main.py --variant N --foreign X</w:t>
      </w:r>
    </w:p>
    <w:p>
      <w:pPr>
        <w:pStyle w:val="ListBullet"/>
      </w:pPr>
      <w:r>
        <w:rPr>
          <w:rFonts w:ascii="Times New Roman" w:hAnsi="Times New Roman"/>
          <w:sz w:val="24"/>
        </w:rPr>
        <w:t>Побудувати триптихи для кожної навчальної літери</w:t>
      </w:r>
    </w:p>
    <w:p>
      <w:pPr>
        <w:pStyle w:val="ListBullet"/>
      </w:pPr>
      <w:r>
        <w:rPr>
          <w:rFonts w:ascii="Times New Roman" w:hAnsi="Times New Roman"/>
          <w:sz w:val="24"/>
        </w:rPr>
        <w:t>Побудувати графіки зміни енергії</w:t>
      </w:r>
    </w:p>
    <w:p>
      <w:pPr>
        <w:pStyle w:val="ListBullet"/>
      </w:pPr>
      <w:r>
        <w:rPr>
          <w:rFonts w:ascii="Times New Roman" w:hAnsi="Times New Roman"/>
          <w:sz w:val="24"/>
        </w:rPr>
        <w:t>Аналізуючи результати, оформити звіт відповідно до вимог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6. ПИТАННЯ ДЛЯ САМОКОНТРОЛЮ</w:t>
      </w:r>
    </w:p>
    <w:p>
      <w:pPr>
        <w:pStyle w:val="ListBullet"/>
      </w:pPr>
      <w:r>
        <w:rPr>
          <w:rFonts w:ascii="Times New Roman" w:hAnsi="Times New Roman"/>
          <w:sz w:val="24"/>
        </w:rPr>
        <w:t>Що таке мережа Хопфілда?</w:t>
      </w:r>
    </w:p>
    <w:p>
      <w:pPr>
        <w:pStyle w:val="ListBullet"/>
      </w:pPr>
      <w:r>
        <w:rPr>
          <w:rFonts w:ascii="Times New Roman" w:hAnsi="Times New Roman"/>
          <w:sz w:val="24"/>
        </w:rPr>
        <w:t>Які основні властивості мережі Хопфілда?</w:t>
      </w:r>
    </w:p>
    <w:p>
      <w:pPr>
        <w:pStyle w:val="ListBullet"/>
      </w:pPr>
      <w:r>
        <w:rPr>
          <w:rFonts w:ascii="Times New Roman" w:hAnsi="Times New Roman"/>
          <w:sz w:val="24"/>
        </w:rPr>
        <w:t>Що таке функція енергії в мережі Хопфілда?</w:t>
      </w:r>
    </w:p>
    <w:p>
      <w:pPr>
        <w:pStyle w:val="ListBullet"/>
      </w:pPr>
      <w:r>
        <w:rPr>
          <w:rFonts w:ascii="Times New Roman" w:hAnsi="Times New Roman"/>
          <w:sz w:val="24"/>
        </w:rPr>
        <w:t>Чим відрізняється синхронне та асинхронне оновлення нейронів?</w:t>
      </w:r>
    </w:p>
    <w:p>
      <w:pPr>
        <w:pStyle w:val="ListBullet"/>
      </w:pPr>
      <w:r>
        <w:rPr>
          <w:rFonts w:ascii="Times New Roman" w:hAnsi="Times New Roman"/>
          <w:sz w:val="24"/>
        </w:rPr>
        <w:t>Чому обнуляють діагональ матриці ваг?</w:t>
      </w:r>
    </w:p>
    <w:p>
      <w:pPr>
        <w:pStyle w:val="ListBullet"/>
      </w:pPr>
      <w:r>
        <w:rPr>
          <w:rFonts w:ascii="Times New Roman" w:hAnsi="Times New Roman"/>
          <w:sz w:val="24"/>
        </w:rPr>
        <w:t>Які обмеження має мережа Хопфілда?</w:t>
      </w:r>
    </w:p>
    <w:p>
      <w:pPr>
        <w:pStyle w:val="ListBullet"/>
      </w:pPr>
      <w:r>
        <w:rPr>
          <w:rFonts w:ascii="Times New Roman" w:hAnsi="Times New Roman"/>
          <w:sz w:val="24"/>
        </w:rPr>
        <w:t>Як оцінити якість роботи мережі з зашумленими даними?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7. ЛІТЕРАТУРА</w:t>
      </w:r>
    </w:p>
    <w:p>
      <w:pPr>
        <w:pStyle w:val="ListBullet"/>
      </w:pPr>
      <w:r>
        <w:rPr>
          <w:rFonts w:ascii="Times New Roman" w:hAnsi="Times New Roman"/>
          <w:sz w:val="24"/>
        </w:rPr>
        <w:t>1. Хайкін С. Нейронні мережі: повний курс. — М.: Вільямс, 2006.</w:t>
      </w:r>
    </w:p>
    <w:p>
      <w:pPr>
        <w:pStyle w:val="ListBullet"/>
      </w:pPr>
      <w:r>
        <w:rPr>
          <w:rFonts w:ascii="Times New Roman" w:hAnsi="Times New Roman"/>
          <w:sz w:val="24"/>
        </w:rPr>
        <w:t>2. Гудзенко В. М., Кривуля В. П. Штучний інтелект: навч. посібник. — К.: Вища школа, 2019.</w:t>
      </w:r>
    </w:p>
    <w:p>
      <w:pPr>
        <w:pStyle w:val="ListBullet"/>
      </w:pPr>
      <w:r>
        <w:rPr>
          <w:rFonts w:ascii="Times New Roman" w:hAnsi="Times New Roman"/>
          <w:sz w:val="24"/>
        </w:rPr>
        <w:t>3. Документація NumPy: https://numpy.org/doc/</w:t>
      </w:r>
    </w:p>
    <w:p>
      <w:pPr>
        <w:pStyle w:val="ListBullet"/>
      </w:pPr>
      <w:r>
        <w:rPr>
          <w:rFonts w:ascii="Times New Roman" w:hAnsi="Times New Roman"/>
          <w:sz w:val="24"/>
        </w:rPr>
        <w:t>4. Документація Matplotlib: https://matplotlib.org/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